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FastAPI Patient Management API</w:t>
      </w:r>
    </w:p>
    <w:p>
      <w:pPr>
        <w:jc w:val="center"/>
      </w:pPr>
      <w:r>
        <w:rPr>
          <w:i/>
          <w:color w:val="5A646E"/>
          <w:sz w:val="22"/>
        </w:rPr>
        <w:t>Beginner-friendly code documentation — from setup to CRUD</w:t>
      </w:r>
    </w:p>
    <w:p>
      <w:r>
        <w:t>This guide explains the Patient Management API code discussed in our lessons: the data models, JSON-file helpers, every endpoint, request data, validation, errors, and the full request-to-response flow. It is written as a learning reference, not as a claim that this JSON-file approach is production-ready.</w:t>
      </w:r>
    </w:p>
    <w:p>
      <w:pPr>
        <w:pStyle w:val="Heading1"/>
      </w:pPr>
      <w:r>
        <w:t>1. What this project does</w:t>
      </w:r>
    </w:p>
    <w:p>
      <w:r>
        <w:t>This is a small API that lets a client manage patient records. The API receives HTTP requests, checks the input, reads or changes records stored in patients.json, and sends an HTTP response.</w:t>
      </w:r>
    </w:p>
    <w:p>
      <w:pPr>
        <w:pStyle w:val="ListBullet"/>
      </w:pPr>
      <w:r>
        <w:t>FastAPI defines the routes/endpoints and handles HTTP requests.</w:t>
      </w:r>
    </w:p>
    <w:p>
      <w:pPr>
        <w:pStyle w:val="ListBullet"/>
      </w:pPr>
      <w:r>
        <w:t>Pydantic validates incoming data against model rules.</w:t>
      </w:r>
    </w:p>
    <w:p>
      <w:pPr>
        <w:pStyle w:val="ListBullet"/>
      </w:pPr>
      <w:r>
        <w:t>patients.json stores the records between requests.</w:t>
      </w:r>
    </w:p>
    <w:p>
      <w:pPr>
        <w:pStyle w:val="ListBullet"/>
      </w:pPr>
      <w:r>
        <w:t>The helper functions load_data() and save_data() read and write that JSON file.</w:t>
      </w:r>
    </w:p>
    <w:p>
      <w:pPr>
        <w:pStyle w:val="ListBullet"/>
      </w:pPr>
      <w:r>
        <w:t>The Patient model calculates BMI and a weight-category verdict from height and weight.</w:t>
      </w:r>
    </w:p>
    <w:p>
      <w:pPr>
        <w:pStyle w:val="Heading1"/>
      </w:pPr>
      <w:r>
        <w:t>2. Big-picture flow</w:t>
      </w:r>
    </w:p>
    <w:p>
      <w:pPr>
        <w:spacing w:before="60" w:after="140"/>
        <w:ind w:left="259" w:right="173"/>
        <w:shd w:fill="F2F4F7"/>
      </w:pPr>
      <w:r>
        <w:rPr>
          <w:rFonts w:ascii="Consolas" w:hAnsi="Consolas"/>
          <w:color w:val="232D37"/>
          <w:sz w:val="17"/>
        </w:rPr>
        <w:t>Client (browser / Swagger UI / another app)</w:t>
      </w:r>
      <w:r>
        <w:br/>
      </w:r>
      <w:r>
        <w:rPr>
          <w:rFonts w:ascii="Consolas" w:hAnsi="Consolas"/>
          <w:color w:val="232D37"/>
          <w:sz w:val="17"/>
        </w:rPr>
        <w:t xml:space="preserve">          |</w:t>
      </w:r>
      <w:r>
        <w:br/>
      </w:r>
      <w:r>
        <w:rPr>
          <w:rFonts w:ascii="Consolas" w:hAnsi="Consolas"/>
          <w:color w:val="232D37"/>
          <w:sz w:val="17"/>
        </w:rPr>
        <w:t xml:space="preserve">          | HTTP request: method + URL + optional query/body</w:t>
      </w:r>
      <w:r>
        <w:br/>
      </w:r>
      <w:r>
        <w:rPr>
          <w:rFonts w:ascii="Consolas" w:hAnsi="Consolas"/>
          <w:color w:val="232D37"/>
          <w:sz w:val="17"/>
        </w:rPr>
        <w:t xml:space="preserve">          v</w:t>
      </w:r>
      <w:r>
        <w:br/>
      </w:r>
      <w:r>
        <w:rPr>
          <w:rFonts w:ascii="Consolas" w:hAnsi="Consolas"/>
          <w:color w:val="232D37"/>
          <w:sz w:val="17"/>
        </w:rPr>
        <w:t>FastAPI endpoint</w:t>
      </w:r>
      <w:r>
        <w:br/>
      </w:r>
      <w:r>
        <w:rPr>
          <w:rFonts w:ascii="Consolas" w:hAnsi="Consolas"/>
          <w:color w:val="232D37"/>
          <w:sz w:val="17"/>
        </w:rPr>
        <w:t xml:space="preserve">          |</w:t>
      </w:r>
      <w:r>
        <w:br/>
      </w:r>
      <w:r>
        <w:rPr>
          <w:rFonts w:ascii="Consolas" w:hAnsi="Consolas"/>
          <w:color w:val="232D37"/>
          <w:sz w:val="17"/>
        </w:rPr>
        <w:t xml:space="preserve">          | Validate path/query/body data (Pydantic where used)</w:t>
      </w:r>
      <w:r>
        <w:br/>
      </w:r>
      <w:r>
        <w:rPr>
          <w:rFonts w:ascii="Consolas" w:hAnsi="Consolas"/>
          <w:color w:val="232D37"/>
          <w:sz w:val="17"/>
        </w:rPr>
        <w:t xml:space="preserve">          v</w:t>
      </w:r>
      <w:r>
        <w:br/>
      </w:r>
      <w:r>
        <w:rPr>
          <w:rFonts w:ascii="Consolas" w:hAnsi="Consolas"/>
          <w:color w:val="232D37"/>
          <w:sz w:val="17"/>
        </w:rPr>
        <w:t>Endpoint logic</w:t>
      </w:r>
      <w:r>
        <w:br/>
      </w:r>
      <w:r>
        <w:rPr>
          <w:rFonts w:ascii="Consolas" w:hAnsi="Consolas"/>
          <w:color w:val="232D37"/>
          <w:sz w:val="17"/>
        </w:rPr>
        <w:t xml:space="preserve">          |</w:t>
      </w:r>
      <w:r>
        <w:br/>
      </w:r>
      <w:r>
        <w:rPr>
          <w:rFonts w:ascii="Consolas" w:hAnsi="Consolas"/>
          <w:color w:val="232D37"/>
          <w:sz w:val="17"/>
        </w:rPr>
        <w:t xml:space="preserve">          | load_data() / modify dictionary / save_data()</w:t>
      </w:r>
      <w:r>
        <w:br/>
      </w:r>
      <w:r>
        <w:rPr>
          <w:rFonts w:ascii="Consolas" w:hAnsi="Consolas"/>
          <w:color w:val="232D37"/>
          <w:sz w:val="17"/>
        </w:rPr>
        <w:t xml:space="preserve">          v</w:t>
      </w:r>
      <w:r>
        <w:br/>
      </w:r>
      <w:r>
        <w:rPr>
          <w:rFonts w:ascii="Consolas" w:hAnsi="Consolas"/>
          <w:color w:val="232D37"/>
          <w:sz w:val="17"/>
        </w:rPr>
        <w:t>patients.json</w:t>
      </w:r>
      <w:r>
        <w:br/>
      </w:r>
      <w:r>
        <w:rPr>
          <w:rFonts w:ascii="Consolas" w:hAnsi="Consolas"/>
          <w:color w:val="232D37"/>
          <w:sz w:val="17"/>
        </w:rPr>
        <w:t xml:space="preserve">          |</w:t>
      </w:r>
      <w:r>
        <w:br/>
      </w:r>
      <w:r>
        <w:rPr>
          <w:rFonts w:ascii="Consolas" w:hAnsi="Consolas"/>
          <w:color w:val="232D37"/>
          <w:sz w:val="17"/>
        </w:rPr>
        <w:t xml:space="preserve">          v</w:t>
      </w:r>
      <w:r>
        <w:br/>
      </w:r>
      <w:r>
        <w:rPr>
          <w:rFonts w:ascii="Consolas" w:hAnsi="Consolas"/>
          <w:color w:val="232D37"/>
          <w:sz w:val="17"/>
        </w:rPr>
        <w:t>HTTP response: data or success/error message</w:t>
      </w:r>
    </w:p>
    <w:p>
      <w:r>
        <w:t>A route is the URL pattern plus the HTTP method. An endpoint is the API operation available at that route. For example, GET /patient/P001 asks for one patient; POST /create submits a new patient.</w:t>
      </w:r>
    </w:p>
    <w:p>
      <w:pPr>
        <w:pStyle w:val="Heading1"/>
      </w:pPr>
      <w:r>
        <w:t>3. Setup and running the app</w:t>
      </w:r>
    </w:p>
    <w:p>
      <w:r>
        <w:t>A typical beginner setup, if your project file is named main.py:</w:t>
      </w:r>
    </w:p>
    <w:p>
      <w:pPr>
        <w:spacing w:before="60" w:after="140"/>
        <w:ind w:left="259" w:right="173"/>
        <w:shd w:fill="F2F4F7"/>
      </w:pPr>
      <w:r>
        <w:rPr>
          <w:rFonts w:ascii="Consolas" w:hAnsi="Consolas"/>
          <w:color w:val="232D37"/>
          <w:sz w:val="17"/>
        </w:rPr>
        <w:t># In the project terminal</w:t>
      </w:r>
      <w:r>
        <w:br/>
      </w:r>
      <w:r>
        <w:rPr>
          <w:rFonts w:ascii="Consolas" w:hAnsi="Consolas"/>
          <w:color w:val="232D37"/>
          <w:sz w:val="17"/>
        </w:rPr>
        <w:t>python -m venv .venv</w:t>
      </w:r>
      <w:r>
        <w:br/>
      </w:r>
      <w:r>
        <w:rPr>
          <w:rFonts w:ascii="Consolas" w:hAnsi="Consolas"/>
          <w:color w:val="232D37"/>
          <w:sz w:val="17"/>
        </w:rPr>
      </w:r>
      <w:r>
        <w:br/>
      </w:r>
      <w:r>
        <w:rPr>
          <w:rFonts w:ascii="Consolas" w:hAnsi="Consolas"/>
          <w:color w:val="232D37"/>
          <w:sz w:val="17"/>
        </w:rPr>
        <w:t># Windows PowerShell</w:t>
      </w:r>
      <w:r>
        <w:br/>
      </w:r>
      <w:r>
        <w:rPr>
          <w:rFonts w:ascii="Consolas" w:hAnsi="Consolas"/>
          <w:color w:val="232D37"/>
          <w:sz w:val="17"/>
        </w:rPr>
        <w:t>.venv\Scripts\Activate.ps1</w:t>
      </w:r>
      <w:r>
        <w:br/>
      </w:r>
      <w:r>
        <w:rPr>
          <w:rFonts w:ascii="Consolas" w:hAnsi="Consolas"/>
          <w:color w:val="232D37"/>
          <w:sz w:val="17"/>
        </w:rPr>
      </w:r>
      <w:r>
        <w:br/>
      </w:r>
      <w:r>
        <w:rPr>
          <w:rFonts w:ascii="Consolas" w:hAnsi="Consolas"/>
          <w:color w:val="232D37"/>
          <w:sz w:val="17"/>
        </w:rPr>
        <w:t>pip install fastapi uvicorn</w:t>
      </w:r>
      <w:r>
        <w:br/>
      </w:r>
      <w:r>
        <w:rPr>
          <w:rFonts w:ascii="Consolas" w:hAnsi="Consolas"/>
          <w:color w:val="232D37"/>
          <w:sz w:val="17"/>
        </w:rPr>
      </w:r>
      <w:r>
        <w:br/>
      </w:r>
      <w:r>
        <w:rPr>
          <w:rFonts w:ascii="Consolas" w:hAnsi="Consolas"/>
          <w:color w:val="232D37"/>
          <w:sz w:val="17"/>
        </w:rPr>
        <w:t># Start the development server</w:t>
      </w:r>
      <w:r>
        <w:br/>
      </w:r>
      <w:r>
        <w:rPr>
          <w:rFonts w:ascii="Consolas" w:hAnsi="Consolas"/>
          <w:color w:val="232D37"/>
          <w:sz w:val="17"/>
        </w:rPr>
        <w:t>uvicorn main:app --reload</w:t>
      </w:r>
    </w:p>
    <w:p>
      <w:r>
        <w:t>Replace main with the Python filename (without .py) that contains app = FastAPI(). The command assumes the app variable is named app. Keep patients.json in the working directory from which the app is run, or change the file path in the helper functions.</w:t>
      </w:r>
    </w:p>
    <w:p>
      <w:pPr>
        <w:pStyle w:val="ListBullet"/>
      </w:pPr>
      <w:r>
        <w:t>API base address is usually http://127.0.0.1:8000.</w:t>
      </w:r>
    </w:p>
    <w:p>
      <w:pPr>
        <w:pStyle w:val="ListBullet"/>
      </w:pPr>
      <w:r>
        <w:t>Interactive API docs: http://127.0.0.1:8000/docs.</w:t>
      </w:r>
    </w:p>
    <w:p>
      <w:pPr>
        <w:pStyle w:val="ListBullet"/>
      </w:pPr>
      <w:r>
        <w:t>Stop the development server with Ctrl+C in the terminal.</w:t>
      </w:r>
    </w:p>
    <w:p>
      <w:pPr>
        <w:pStyle w:val="Heading1"/>
      </w:pPr>
      <w:r>
        <w:t>4. Imports: what they are for</w:t>
      </w:r>
    </w:p>
    <w:p>
      <w:r>
        <w:t>Your exact import block was not included in the latest code excerpt, so use the names below as a checklist and keep only the imports actually used by your file.</w:t>
      </w:r>
    </w:p>
    <w:p>
      <w:pPr>
        <w:spacing w:before="60" w:after="140"/>
        <w:ind w:left="259" w:right="173"/>
        <w:shd w:fill="F2F4F7"/>
      </w:pPr>
      <w:r>
        <w:rPr>
          <w:rFonts w:ascii="Consolas" w:hAnsi="Consolas"/>
          <w:color w:val="232D37"/>
          <w:sz w:val="17"/>
        </w:rPr>
        <w:t>import json</w:t>
      </w:r>
      <w:r>
        <w:br/>
      </w:r>
      <w:r>
        <w:rPr>
          <w:rFonts w:ascii="Consolas" w:hAnsi="Consolas"/>
          <w:color w:val="232D37"/>
          <w:sz w:val="17"/>
        </w:rPr>
        <w:t>from typing import Annotated, Literal, Optional</w:t>
      </w:r>
      <w:r>
        <w:br/>
      </w:r>
      <w:r>
        <w:rPr>
          <w:rFonts w:ascii="Consolas" w:hAnsi="Consolas"/>
          <w:color w:val="232D37"/>
          <w:sz w:val="17"/>
        </w:rPr>
      </w:r>
      <w:r>
        <w:br/>
      </w:r>
      <w:r>
        <w:rPr>
          <w:rFonts w:ascii="Consolas" w:hAnsi="Consolas"/>
          <w:color w:val="232D37"/>
          <w:sz w:val="17"/>
        </w:rPr>
        <w:t>from fastapi import FastAPI, Path, Query, HTTPException</w:t>
      </w:r>
      <w:r>
        <w:br/>
      </w:r>
      <w:r>
        <w:rPr>
          <w:rFonts w:ascii="Consolas" w:hAnsi="Consolas"/>
          <w:color w:val="232D37"/>
          <w:sz w:val="17"/>
        </w:rPr>
        <w:t>from fastapi.responses import JSONResponse</w:t>
      </w:r>
      <w:r>
        <w:br/>
      </w:r>
      <w:r>
        <w:rPr>
          <w:rFonts w:ascii="Consolas" w:hAnsi="Consolas"/>
          <w:color w:val="232D37"/>
          <w:sz w:val="17"/>
        </w:rPr>
        <w:t>from pydantic import BaseModel, Field, computed_field</w:t>
      </w:r>
      <w:r>
        <w:br/>
      </w:r>
      <w:r>
        <w:rPr>
          <w:rFonts w:ascii="Consolas" w:hAnsi="Consolas"/>
          <w:color w:val="232D37"/>
          <w:sz w:val="17"/>
        </w:rPr>
      </w:r>
      <w:r>
        <w:br/>
      </w:r>
      <w:r>
        <w:rPr>
          <w:rFonts w:ascii="Consolas" w:hAnsi="Consolas"/>
          <w:color w:val="232D37"/>
          <w:sz w:val="17"/>
        </w:rPr>
        <w:t>app = FastAPI()</w:t>
      </w:r>
    </w:p>
    <w:p>
      <w:pPr>
        <w:pStyle w:val="ListBullet"/>
      </w:pPr>
      <w:r>
        <w:t>FastAPI: creates the application.</w:t>
      </w:r>
    </w:p>
    <w:p>
      <w:pPr>
        <w:pStyle w:val="ListBullet"/>
      </w:pPr>
      <w:r>
        <w:t>Path: adds validation/documentation to a path parameter.</w:t>
      </w:r>
    </w:p>
    <w:p>
      <w:pPr>
        <w:pStyle w:val="ListBullet"/>
      </w:pPr>
      <w:r>
        <w:t>Query: adds defaults, validation/documentation to query parameters.</w:t>
      </w:r>
    </w:p>
    <w:p>
      <w:pPr>
        <w:pStyle w:val="ListBullet"/>
      </w:pPr>
      <w:r>
        <w:t>HTTPException: returns an HTTP error response, such as 404 or 400.</w:t>
      </w:r>
    </w:p>
    <w:p>
      <w:pPr>
        <w:pStyle w:val="ListBullet"/>
      </w:pPr>
      <w:r>
        <w:t>JSONResponse: lets the endpoint explicitly choose an HTTP status code and JSON response content.</w:t>
      </w:r>
    </w:p>
    <w:p>
      <w:pPr>
        <w:pStyle w:val="ListBullet"/>
      </w:pPr>
      <w:r>
        <w:t>BaseModel: base class for Pydantic models.</w:t>
      </w:r>
    </w:p>
    <w:p>
      <w:pPr>
        <w:pStyle w:val="ListBullet"/>
      </w:pPr>
      <w:r>
        <w:t>Field: describes a field and can enforce rules such as gt=0 or lt=120.</w:t>
      </w:r>
    </w:p>
    <w:p>
      <w:pPr>
        <w:pStyle w:val="ListBullet"/>
      </w:pPr>
      <w:r>
        <w:t>computed_field: includes a calculated property in the model's serialized output.</w:t>
      </w:r>
    </w:p>
    <w:p>
      <w:pPr>
        <w:pStyle w:val="ListBullet"/>
      </w:pPr>
      <w:r>
        <w:t>Annotated: combines a type with extra metadata.</w:t>
      </w:r>
    </w:p>
    <w:p>
      <w:pPr>
        <w:pStyle w:val="ListBullet"/>
      </w:pPr>
      <w:r>
        <w:t>Literal: restricts a value to a fixed set of allowed strings.</w:t>
      </w:r>
    </w:p>
    <w:p>
      <w:pPr>
        <w:pStyle w:val="ListBullet"/>
      </w:pPr>
      <w:r>
        <w:t>Optional: indicates that a value may be None; a default of None also makes it optional to supply.</w:t>
      </w:r>
    </w:p>
    <w:p>
      <w:pPr>
        <w:pStyle w:val="ListBullet"/>
      </w:pPr>
      <w:r>
        <w:t>json: reads and writes JSON files.</w:t>
      </w:r>
    </w:p>
    <w:p>
      <w:pPr>
        <w:pStyle w:val="Heading1"/>
      </w:pPr>
      <w:r>
        <w:t>5. The Patient model</w:t>
      </w:r>
    </w:p>
    <w:p>
      <w:r>
        <w:t>A Pydantic model is a blueprint for the shape and rules of data. When a request body is declared as patient: Patient, FastAPI uses this model to parse and validate the incoming JSON.</w:t>
      </w:r>
    </w:p>
    <w:p>
      <w:pPr>
        <w:spacing w:before="60" w:after="140"/>
        <w:ind w:left="259" w:right="173"/>
        <w:shd w:fill="F2F4F7"/>
      </w:pPr>
      <w:r>
        <w:rPr>
          <w:rFonts w:ascii="Consolas" w:hAnsi="Consolas"/>
          <w:color w:val="232D37"/>
          <w:sz w:val="17"/>
        </w:rPr>
        <w:t>class Patient(BaseModel):</w:t>
      </w:r>
      <w:r>
        <w:br/>
      </w:r>
      <w:r>
        <w:rPr>
          <w:rFonts w:ascii="Consolas" w:hAnsi="Consolas"/>
          <w:color w:val="232D37"/>
          <w:sz w:val="17"/>
        </w:rPr>
        <w:t xml:space="preserve">    id: Annotated[str, Field(..., description='ID of the patient', examples=['P001'])]</w:t>
      </w:r>
      <w:r>
        <w:br/>
      </w:r>
      <w:r>
        <w:rPr>
          <w:rFonts w:ascii="Consolas" w:hAnsi="Consolas"/>
          <w:color w:val="232D37"/>
          <w:sz w:val="17"/>
        </w:rPr>
        <w:t xml:space="preserve">    name: Annotated[str, Field(..., description='Name of the patient')]</w:t>
      </w:r>
      <w:r>
        <w:br/>
      </w:r>
      <w:r>
        <w:rPr>
          <w:rFonts w:ascii="Consolas" w:hAnsi="Consolas"/>
          <w:color w:val="232D37"/>
          <w:sz w:val="17"/>
        </w:rPr>
        <w:t xml:space="preserve">    city: Annotated[str, Field(..., description='City where the patient is living')]</w:t>
      </w:r>
      <w:r>
        <w:br/>
      </w:r>
      <w:r>
        <w:rPr>
          <w:rFonts w:ascii="Consolas" w:hAnsi="Consolas"/>
          <w:color w:val="232D37"/>
          <w:sz w:val="17"/>
        </w:rPr>
        <w:t xml:space="preserve">    age: Annotated[int, Field(..., gt=0, lt=120, description='Age of the patient')]</w:t>
      </w:r>
      <w:r>
        <w:br/>
      </w:r>
      <w:r>
        <w:rPr>
          <w:rFonts w:ascii="Consolas" w:hAnsi="Consolas"/>
          <w:color w:val="232D37"/>
          <w:sz w:val="17"/>
        </w:rPr>
        <w:t xml:space="preserve">    gender: Annotated[Literal['male', 'female', 'others'],</w:t>
      </w:r>
      <w:r>
        <w:br/>
      </w:r>
      <w:r>
        <w:rPr>
          <w:rFonts w:ascii="Consolas" w:hAnsi="Consolas"/>
          <w:color w:val="232D37"/>
          <w:sz w:val="17"/>
        </w:rPr>
        <w:t xml:space="preserve">                      Field(..., description='Gender of the patient')]</w:t>
      </w:r>
      <w:r>
        <w:br/>
      </w:r>
      <w:r>
        <w:rPr>
          <w:rFonts w:ascii="Consolas" w:hAnsi="Consolas"/>
          <w:color w:val="232D37"/>
          <w:sz w:val="17"/>
        </w:rPr>
        <w:t xml:space="preserve">    height: Annotated[float, Field(..., gt=0, description='Height of the patient in mtrs')]</w:t>
      </w:r>
      <w:r>
        <w:br/>
      </w:r>
      <w:r>
        <w:rPr>
          <w:rFonts w:ascii="Consolas" w:hAnsi="Consolas"/>
          <w:color w:val="232D37"/>
          <w:sz w:val="17"/>
        </w:rPr>
        <w:t xml:space="preserve">    weight: Annotated[float, Field(..., gt=0, description='Weight of the patient in kgs')]</w:t>
      </w:r>
      <w:r>
        <w:br/>
      </w:r>
      <w:r>
        <w:rPr>
          <w:rFonts w:ascii="Consolas" w:hAnsi="Consolas"/>
          <w:color w:val="232D37"/>
          <w:sz w:val="17"/>
        </w:rPr>
      </w:r>
      <w:r>
        <w:br/>
      </w:r>
      <w:r>
        <w:rPr>
          <w:rFonts w:ascii="Consolas" w:hAnsi="Consolas"/>
          <w:color w:val="232D37"/>
          <w:sz w:val="17"/>
        </w:rPr>
        <w:t xml:space="preserve">    @computed_field</w:t>
      </w:r>
      <w:r>
        <w:br/>
      </w:r>
      <w:r>
        <w:rPr>
          <w:rFonts w:ascii="Consolas" w:hAnsi="Consolas"/>
          <w:color w:val="232D37"/>
          <w:sz w:val="17"/>
        </w:rPr>
        <w:t xml:space="preserve">    @property</w:t>
      </w:r>
      <w:r>
        <w:br/>
      </w:r>
      <w:r>
        <w:rPr>
          <w:rFonts w:ascii="Consolas" w:hAnsi="Consolas"/>
          <w:color w:val="232D37"/>
          <w:sz w:val="17"/>
        </w:rPr>
        <w:t xml:space="preserve">    def bmi(self) -&gt; float:</w:t>
      </w:r>
      <w:r>
        <w:br/>
      </w:r>
      <w:r>
        <w:rPr>
          <w:rFonts w:ascii="Consolas" w:hAnsi="Consolas"/>
          <w:color w:val="232D37"/>
          <w:sz w:val="17"/>
        </w:rPr>
        <w:t xml:space="preserve">        bmi = round(self.weight / (self.height ** 2), 2)</w:t>
      </w:r>
      <w:r>
        <w:br/>
      </w:r>
      <w:r>
        <w:rPr>
          <w:rFonts w:ascii="Consolas" w:hAnsi="Consolas"/>
          <w:color w:val="232D37"/>
          <w:sz w:val="17"/>
        </w:rPr>
        <w:t xml:space="preserve">        return bmi</w:t>
      </w:r>
      <w:r>
        <w:br/>
      </w:r>
      <w:r>
        <w:rPr>
          <w:rFonts w:ascii="Consolas" w:hAnsi="Consolas"/>
          <w:color w:val="232D37"/>
          <w:sz w:val="17"/>
        </w:rPr>
      </w:r>
      <w:r>
        <w:br/>
      </w:r>
      <w:r>
        <w:rPr>
          <w:rFonts w:ascii="Consolas" w:hAnsi="Consolas"/>
          <w:color w:val="232D37"/>
          <w:sz w:val="17"/>
        </w:rPr>
        <w:t xml:space="preserve">    @computed_field</w:t>
      </w:r>
      <w:r>
        <w:br/>
      </w:r>
      <w:r>
        <w:rPr>
          <w:rFonts w:ascii="Consolas" w:hAnsi="Consolas"/>
          <w:color w:val="232D37"/>
          <w:sz w:val="17"/>
        </w:rPr>
        <w:t xml:space="preserve">    @property</w:t>
      </w:r>
      <w:r>
        <w:br/>
      </w:r>
      <w:r>
        <w:rPr>
          <w:rFonts w:ascii="Consolas" w:hAnsi="Consolas"/>
          <w:color w:val="232D37"/>
          <w:sz w:val="17"/>
        </w:rPr>
        <w:t xml:space="preserve">    def verdict(self) -&gt; str:</w:t>
      </w:r>
      <w:r>
        <w:br/>
      </w:r>
      <w:r>
        <w:rPr>
          <w:rFonts w:ascii="Consolas" w:hAnsi="Consolas"/>
          <w:color w:val="232D37"/>
          <w:sz w:val="17"/>
        </w:rPr>
        <w:t xml:space="preserve">        if self.bmi &lt; 18.5:</w:t>
      </w:r>
      <w:r>
        <w:br/>
      </w:r>
      <w:r>
        <w:rPr>
          <w:rFonts w:ascii="Consolas" w:hAnsi="Consolas"/>
          <w:color w:val="232D37"/>
          <w:sz w:val="17"/>
        </w:rPr>
        <w:t xml:space="preserve">            return 'Underweight'</w:t>
      </w:r>
      <w:r>
        <w:br/>
      </w:r>
      <w:r>
        <w:rPr>
          <w:rFonts w:ascii="Consolas" w:hAnsi="Consolas"/>
          <w:color w:val="232D37"/>
          <w:sz w:val="17"/>
        </w:rPr>
        <w:t xml:space="preserve">        elif self.bmi &lt; 25:</w:t>
      </w:r>
      <w:r>
        <w:br/>
      </w:r>
      <w:r>
        <w:rPr>
          <w:rFonts w:ascii="Consolas" w:hAnsi="Consolas"/>
          <w:color w:val="232D37"/>
          <w:sz w:val="17"/>
        </w:rPr>
        <w:t xml:space="preserve">            return 'Normal'</w:t>
      </w:r>
      <w:r>
        <w:br/>
      </w:r>
      <w:r>
        <w:rPr>
          <w:rFonts w:ascii="Consolas" w:hAnsi="Consolas"/>
          <w:color w:val="232D37"/>
          <w:sz w:val="17"/>
        </w:rPr>
        <w:t xml:space="preserve">        elif self.bmi &lt; 30:</w:t>
      </w:r>
      <w:r>
        <w:br/>
      </w:r>
      <w:r>
        <w:rPr>
          <w:rFonts w:ascii="Consolas" w:hAnsi="Consolas"/>
          <w:color w:val="232D37"/>
          <w:sz w:val="17"/>
        </w:rPr>
        <w:t xml:space="preserve">            return 'Normal'  # Logic error: should be 'Overweight'</w:t>
      </w:r>
      <w:r>
        <w:br/>
      </w:r>
      <w:r>
        <w:rPr>
          <w:rFonts w:ascii="Consolas" w:hAnsi="Consolas"/>
          <w:color w:val="232D37"/>
          <w:sz w:val="17"/>
        </w:rPr>
        <w:t xml:space="preserve">        else:</w:t>
      </w:r>
      <w:r>
        <w:br/>
      </w:r>
      <w:r>
        <w:rPr>
          <w:rFonts w:ascii="Consolas" w:hAnsi="Consolas"/>
          <w:color w:val="232D37"/>
          <w:sz w:val="17"/>
        </w:rPr>
        <w:t xml:space="preserve">            return 'Obese'</w:t>
      </w:r>
    </w:p>
    <w:p>
      <w:pPr>
        <w:pStyle w:val="Heading2"/>
      </w:pPr>
      <w:r>
        <w:t>How the fields work</w:t>
      </w:r>
    </w:p>
    <w:p>
      <w:pPr>
        <w:pStyle w:val="ListBullet"/>
      </w:pPr>
      <w:r>
        <w:t>id, name, city: required strings. Field(...) means a value must be provided.</w:t>
      </w:r>
    </w:p>
    <w:p>
      <w:pPr>
        <w:pStyle w:val="ListBullet"/>
      </w:pPr>
      <w:r>
        <w:t>age: required integer greater than 0 and less than 120.</w:t>
      </w:r>
    </w:p>
    <w:p>
      <w:pPr>
        <w:pStyle w:val="ListBullet"/>
      </w:pPr>
      <w:r>
        <w:t>gender: only 'male', 'female', or 'others' is accepted.</w:t>
      </w:r>
    </w:p>
    <w:p>
      <w:pPr>
        <w:pStyle w:val="ListBullet"/>
      </w:pPr>
      <w:r>
        <w:t>height and weight: required positive numbers.</w:t>
      </w:r>
    </w:p>
    <w:p>
      <w:pPr>
        <w:pStyle w:val="ListBullet"/>
      </w:pPr>
      <w:r>
        <w:t>description/examples: help describe the fields in the automatic API documentation; they are not database storage rules by themselves.</w:t>
      </w:r>
    </w:p>
    <w:p>
      <w:pPr>
        <w:pStyle w:val="ListBullet"/>
      </w:pPr>
      <w:r>
        <w:t>bmi: calculated as weight / height² and rounded to 2 decimal places. Height is expected in metres and weight in kilograms.</w:t>
      </w:r>
    </w:p>
    <w:p>
      <w:pPr>
        <w:pStyle w:val="ListBullet"/>
      </w:pPr>
      <w:r>
        <w:t>verdict: derived from BMI and included in serialized model output because of @computed_field.</w:t>
      </w:r>
    </w:p>
    <w:p>
      <w:r>
        <w:t>Important: the current verdict code returns 'Normal' for BMI from 25 up to (but not including) 30. That branch should return 'Overweight' if that is the intended classification.</w:t>
      </w:r>
    </w:p>
    <w:p>
      <w:pPr>
        <w:pStyle w:val="Heading1"/>
      </w:pPr>
      <w:r>
        <w:t>6. The PatientUpdate model</w:t>
      </w:r>
    </w:p>
    <w:p>
      <w:pPr>
        <w:spacing w:before="60" w:after="140"/>
        <w:ind w:left="259" w:right="173"/>
        <w:shd w:fill="F2F4F7"/>
      </w:pPr>
      <w:r>
        <w:rPr>
          <w:rFonts w:ascii="Consolas" w:hAnsi="Consolas"/>
          <w:color w:val="232D37"/>
          <w:sz w:val="17"/>
        </w:rPr>
        <w:t>class PatientUpdate(BaseModel):</w:t>
      </w:r>
      <w:r>
        <w:br/>
      </w:r>
      <w:r>
        <w:rPr>
          <w:rFonts w:ascii="Consolas" w:hAnsi="Consolas"/>
          <w:color w:val="232D37"/>
          <w:sz w:val="17"/>
        </w:rPr>
        <w:t xml:space="preserve">    name: Annotated[Optional[str], Field(default=None)]</w:t>
      </w:r>
      <w:r>
        <w:br/>
      </w:r>
      <w:r>
        <w:rPr>
          <w:rFonts w:ascii="Consolas" w:hAnsi="Consolas"/>
          <w:color w:val="232D37"/>
          <w:sz w:val="17"/>
        </w:rPr>
        <w:t xml:space="preserve">    city: Annotated[Optional[str], Field(default=None)]</w:t>
      </w:r>
      <w:r>
        <w:br/>
      </w:r>
      <w:r>
        <w:rPr>
          <w:rFonts w:ascii="Consolas" w:hAnsi="Consolas"/>
          <w:color w:val="232D37"/>
          <w:sz w:val="17"/>
        </w:rPr>
        <w:t xml:space="preserve">    age: Annotated[Optional[int], Field(default=None, gt=0)]</w:t>
      </w:r>
      <w:r>
        <w:br/>
      </w:r>
      <w:r>
        <w:rPr>
          <w:rFonts w:ascii="Consolas" w:hAnsi="Consolas"/>
          <w:color w:val="232D37"/>
          <w:sz w:val="17"/>
        </w:rPr>
        <w:t xml:space="preserve">    gender: Annotated[Optional[Literal['male', 'female']], Field(default=None)]</w:t>
      </w:r>
      <w:r>
        <w:br/>
      </w:r>
      <w:r>
        <w:rPr>
          <w:rFonts w:ascii="Consolas" w:hAnsi="Consolas"/>
          <w:color w:val="232D37"/>
          <w:sz w:val="17"/>
        </w:rPr>
        <w:t xml:space="preserve">    height: Annotated[Optional[float], Field(default=None, gt=0)]</w:t>
      </w:r>
      <w:r>
        <w:br/>
      </w:r>
      <w:r>
        <w:rPr>
          <w:rFonts w:ascii="Consolas" w:hAnsi="Consolas"/>
          <w:color w:val="232D37"/>
          <w:sz w:val="17"/>
        </w:rPr>
        <w:t xml:space="preserve">    weight: Annotated[Optional[float], Field(default=None, gt=0)]</w:t>
      </w:r>
    </w:p>
    <w:p>
      <w:r>
        <w:t>This model is for partial updates. A client can send only the fields it wants to change instead of sending every patient field again. For example, a body containing only {"city": "Indore"} changes the city while leaving other fields alone.</w:t>
      </w:r>
    </w:p>
    <w:p>
      <w:pPr>
        <w:pStyle w:val="ListBullet"/>
      </w:pPr>
      <w:r>
        <w:t>Optional[str] means the value may be a string or None.</w:t>
      </w:r>
    </w:p>
    <w:p>
      <w:pPr>
        <w:pStyle w:val="ListBullet"/>
      </w:pPr>
      <w:r>
        <w:t>default=None means the client does not have to provide that field.</w:t>
      </w:r>
    </w:p>
    <w:p>
      <w:pPr>
        <w:pStyle w:val="ListBullet"/>
      </w:pPr>
      <w:r>
        <w:t>exclude_unset=True is crucial: it returns only fields the client actually supplied.</w:t>
      </w:r>
    </w:p>
    <w:p>
      <w:pPr>
        <w:pStyle w:val="ListBullet"/>
      </w:pPr>
      <w:r>
        <w:t>A supplied field with an explicit null can still be a concern; if you do not want null updates, add stricter validation.</w:t>
      </w:r>
    </w:p>
    <w:p>
      <w:r>
        <w:t>Model mismatch to fix: Patient accepts gender='others', but PatientUpdate accepts only 'male' or 'female'. If updates should support all allowed genders, use the same Literal options in both models.</w:t>
      </w:r>
    </w:p>
    <w:p>
      <w:pPr>
        <w:pStyle w:val="Heading1"/>
      </w:pPr>
      <w:r>
        <w:t>7. JSON file helper functions</w:t>
      </w:r>
    </w:p>
    <w:p>
      <w:pPr>
        <w:spacing w:before="60" w:after="140"/>
        <w:ind w:left="259" w:right="173"/>
        <w:shd w:fill="F2F4F7"/>
      </w:pPr>
      <w:r>
        <w:rPr>
          <w:rFonts w:ascii="Consolas" w:hAnsi="Consolas"/>
          <w:color w:val="232D37"/>
          <w:sz w:val="17"/>
        </w:rPr>
        <w:t>def load_data():</w:t>
      </w:r>
      <w:r>
        <w:br/>
      </w:r>
      <w:r>
        <w:rPr>
          <w:rFonts w:ascii="Consolas" w:hAnsi="Consolas"/>
          <w:color w:val="232D37"/>
          <w:sz w:val="17"/>
        </w:rPr>
        <w:t xml:space="preserve">    with open('patients.json', 'r') as f:</w:t>
      </w:r>
      <w:r>
        <w:br/>
      </w:r>
      <w:r>
        <w:rPr>
          <w:rFonts w:ascii="Consolas" w:hAnsi="Consolas"/>
          <w:color w:val="232D37"/>
          <w:sz w:val="17"/>
        </w:rPr>
        <w:t xml:space="preserve">        data = json.load(f)</w:t>
      </w:r>
      <w:r>
        <w:br/>
      </w:r>
      <w:r>
        <w:rPr>
          <w:rFonts w:ascii="Consolas" w:hAnsi="Consolas"/>
          <w:color w:val="232D37"/>
          <w:sz w:val="17"/>
        </w:rPr>
        <w:t xml:space="preserve">    return data</w:t>
      </w:r>
      <w:r>
        <w:br/>
      </w:r>
      <w:r>
        <w:rPr>
          <w:rFonts w:ascii="Consolas" w:hAnsi="Consolas"/>
          <w:color w:val="232D37"/>
          <w:sz w:val="17"/>
        </w:rPr>
      </w:r>
      <w:r>
        <w:br/>
      </w:r>
      <w:r>
        <w:rPr>
          <w:rFonts w:ascii="Consolas" w:hAnsi="Consolas"/>
          <w:color w:val="232D37"/>
          <w:sz w:val="17"/>
        </w:rPr>
        <w:t>def save_data(data):</w:t>
      </w:r>
      <w:r>
        <w:br/>
      </w:r>
      <w:r>
        <w:rPr>
          <w:rFonts w:ascii="Consolas" w:hAnsi="Consolas"/>
          <w:color w:val="232D37"/>
          <w:sz w:val="17"/>
        </w:rPr>
        <w:t xml:space="preserve">    with open('patients.json', 'w') as f:</w:t>
      </w:r>
      <w:r>
        <w:br/>
      </w:r>
      <w:r>
        <w:rPr>
          <w:rFonts w:ascii="Consolas" w:hAnsi="Consolas"/>
          <w:color w:val="232D37"/>
          <w:sz w:val="17"/>
        </w:rPr>
        <w:t xml:space="preserve">        json.dump(data, f)</w:t>
      </w:r>
    </w:p>
    <w:p>
      <w:r>
        <w:t>load_data():</w:t>
      </w:r>
    </w:p>
    <w:p>
      <w:pPr>
        <w:pStyle w:val="ListBullet"/>
      </w:pPr>
      <w:r>
        <w:t>Opens patients.json in read mode ('r').</w:t>
      </w:r>
    </w:p>
    <w:p>
      <w:pPr>
        <w:pStyle w:val="ListBullet"/>
      </w:pPr>
      <w:r>
        <w:t>json.load(f) parses the file's JSON into Python values, usually a dictionary in this project.</w:t>
      </w:r>
    </w:p>
    <w:p>
      <w:pPr>
        <w:pStyle w:val="ListBullet"/>
      </w:pPr>
      <w:r>
        <w:t>Returns the dictionary so endpoints can read or change it.</w:t>
      </w:r>
    </w:p>
    <w:p>
      <w:r>
        <w:t>save_data(data):</w:t>
      </w:r>
    </w:p>
    <w:p>
      <w:pPr>
        <w:pStyle w:val="ListBullet"/>
      </w:pPr>
      <w:r>
        <w:t>Opens patients.json in write mode ('w'). This replaces the file contents.</w:t>
      </w:r>
    </w:p>
    <w:p>
      <w:pPr>
        <w:pStyle w:val="ListBullet"/>
      </w:pPr>
      <w:r>
        <w:t>json.dump(data, f) writes the current Python data as JSON.</w:t>
      </w:r>
    </w:p>
    <w:p>
      <w:pPr>
        <w:pStyle w:val="ListBullet"/>
      </w:pPr>
      <w:r>
        <w:t>This is why changing a Python dictionary alone is not enough: the updated data must be saved to the file.</w:t>
      </w:r>
    </w:p>
    <w:p>
      <w:r>
        <w:t>The file must exist and contain valid JSON. For an empty dictionary, its contents can be {}. A relative path such as 'patients.json' is resolved from the process's current working directory.</w:t>
      </w:r>
    </w:p>
    <w:p>
      <w:pPr>
        <w:pStyle w:val="Heading1"/>
      </w:pPr>
      <w:r>
        <w:t>8. GET / — basic welcome route</w:t>
      </w:r>
    </w:p>
    <w:p>
      <w:pPr>
        <w:spacing w:before="60" w:after="140"/>
        <w:ind w:left="259" w:right="173"/>
        <w:shd w:fill="F2F4F7"/>
      </w:pPr>
      <w:r>
        <w:rPr>
          <w:rFonts w:ascii="Consolas" w:hAnsi="Consolas"/>
          <w:color w:val="232D37"/>
          <w:sz w:val="17"/>
        </w:rPr>
        <w:t>@app.get("/")</w:t>
      </w:r>
      <w:r>
        <w:br/>
      </w:r>
      <w:r>
        <w:rPr>
          <w:rFonts w:ascii="Consolas" w:hAnsi="Consolas"/>
          <w:color w:val="232D37"/>
          <w:sz w:val="17"/>
        </w:rPr>
        <w:t>def hello():</w:t>
      </w:r>
      <w:r>
        <w:br/>
      </w:r>
      <w:r>
        <w:rPr>
          <w:rFonts w:ascii="Consolas" w:hAnsi="Consolas"/>
          <w:color w:val="232D37"/>
          <w:sz w:val="17"/>
        </w:rPr>
        <w:t xml:space="preserve">    return {'message': 'Patient Management System API'}</w:t>
      </w:r>
    </w:p>
    <w:p>
      <w:pPr>
        <w:pStyle w:val="ListBullet"/>
      </w:pPr>
      <w:r>
        <w:t>GET means retrieve/read information.</w:t>
      </w:r>
    </w:p>
    <w:p>
      <w:pPr>
        <w:pStyle w:val="ListBullet"/>
      </w:pPr>
      <w:r>
        <w:t>The route / is the base URL.</w:t>
      </w:r>
    </w:p>
    <w:p>
      <w:pPr>
        <w:pStyle w:val="ListBullet"/>
      </w:pPr>
      <w:r>
        <w:t>The function returns a Python dictionary; FastAPI converts it into a JSON response.</w:t>
      </w:r>
    </w:p>
    <w:p>
      <w:pPr>
        <w:pStyle w:val="ListBullet"/>
      </w:pPr>
      <w:r>
        <w:t>This route does not read or modify patient records.</w:t>
      </w:r>
    </w:p>
    <w:p>
      <w:pPr>
        <w:pStyle w:val="Heading1"/>
      </w:pPr>
      <w:r>
        <w:t>9. GET /about — API description</w:t>
      </w:r>
    </w:p>
    <w:p>
      <w:pPr>
        <w:spacing w:before="60" w:after="140"/>
        <w:ind w:left="259" w:right="173"/>
        <w:shd w:fill="F2F4F7"/>
      </w:pPr>
      <w:r>
        <w:rPr>
          <w:rFonts w:ascii="Consolas" w:hAnsi="Consolas"/>
          <w:color w:val="232D37"/>
          <w:sz w:val="17"/>
        </w:rPr>
        <w:t>@app.get('/about')</w:t>
      </w:r>
      <w:r>
        <w:br/>
      </w:r>
      <w:r>
        <w:rPr>
          <w:rFonts w:ascii="Consolas" w:hAnsi="Consolas"/>
          <w:color w:val="232D37"/>
          <w:sz w:val="17"/>
        </w:rPr>
        <w:t>def about():</w:t>
      </w:r>
      <w:r>
        <w:br/>
      </w:r>
      <w:r>
        <w:rPr>
          <w:rFonts w:ascii="Consolas" w:hAnsi="Consolas"/>
          <w:color w:val="232D37"/>
          <w:sz w:val="17"/>
        </w:rPr>
        <w:t xml:space="preserve">    return {'message': 'A fully functional API to manage your patient records'}</w:t>
      </w:r>
    </w:p>
    <w:p>
      <w:r>
        <w:t>Returns a short description of the API. It is informational and does not access the JSON file.</w:t>
      </w:r>
    </w:p>
    <w:p>
      <w:pPr>
        <w:pStyle w:val="Heading1"/>
      </w:pPr>
      <w:r>
        <w:t>10. GET /view — view all records</w:t>
      </w:r>
    </w:p>
    <w:p>
      <w:pPr>
        <w:spacing w:before="60" w:after="140"/>
        <w:ind w:left="259" w:right="173"/>
        <w:shd w:fill="F2F4F7"/>
      </w:pPr>
      <w:r>
        <w:rPr>
          <w:rFonts w:ascii="Consolas" w:hAnsi="Consolas"/>
          <w:color w:val="232D37"/>
          <w:sz w:val="17"/>
        </w:rPr>
        <w:t>@app.get('/view')</w:t>
      </w:r>
      <w:r>
        <w:br/>
      </w:r>
      <w:r>
        <w:rPr>
          <w:rFonts w:ascii="Consolas" w:hAnsi="Consolas"/>
          <w:color w:val="232D37"/>
          <w:sz w:val="17"/>
        </w:rPr>
        <w:t>def view():</w:t>
      </w:r>
      <w:r>
        <w:br/>
      </w:r>
      <w:r>
        <w:rPr>
          <w:rFonts w:ascii="Consolas" w:hAnsi="Consolas"/>
          <w:color w:val="232D37"/>
          <w:sz w:val="17"/>
        </w:rPr>
        <w:t xml:space="preserve">    data = load_data()</w:t>
      </w:r>
      <w:r>
        <w:br/>
      </w:r>
      <w:r>
        <w:rPr>
          <w:rFonts w:ascii="Consolas" w:hAnsi="Consolas"/>
          <w:color w:val="232D37"/>
          <w:sz w:val="17"/>
        </w:rPr>
        <w:t xml:space="preserve">    return data</w:t>
      </w:r>
    </w:p>
    <w:p>
      <w:pPr>
        <w:pStyle w:val="ListNumber"/>
      </w:pPr>
      <w:r>
        <w:t>load_data() reads the saved records.</w:t>
      </w:r>
    </w:p>
    <w:p>
      <w:pPr>
        <w:pStyle w:val="ListNumber"/>
      </w:pPr>
      <w:r>
        <w:t>return data sends all records back as JSON.</w:t>
      </w:r>
    </w:p>
    <w:p>
      <w:r>
        <w:t>Use this when you want to see the entire collection. It has no path parameter, query parameter, or request body.</w:t>
      </w:r>
    </w:p>
    <w:p>
      <w:pPr>
        <w:pStyle w:val="Heading1"/>
      </w:pPr>
      <w:r>
        <w:t>11. GET /patient/{patient_id} — view one patient</w:t>
      </w:r>
    </w:p>
    <w:p>
      <w:pPr>
        <w:spacing w:before="60" w:after="140"/>
        <w:ind w:left="259" w:right="173"/>
        <w:shd w:fill="F2F4F7"/>
      </w:pPr>
      <w:r>
        <w:rPr>
          <w:rFonts w:ascii="Consolas" w:hAnsi="Consolas"/>
          <w:color w:val="232D37"/>
          <w:sz w:val="17"/>
        </w:rPr>
        <w:t>@app.get('/patient/{patient_id}')</w:t>
      </w:r>
      <w:r>
        <w:br/>
      </w:r>
      <w:r>
        <w:rPr>
          <w:rFonts w:ascii="Consolas" w:hAnsi="Consolas"/>
          <w:color w:val="232D37"/>
          <w:sz w:val="17"/>
        </w:rPr>
        <w:t>def view_patient(</w:t>
      </w:r>
      <w:r>
        <w:br/>
      </w:r>
      <w:r>
        <w:rPr>
          <w:rFonts w:ascii="Consolas" w:hAnsi="Consolas"/>
          <w:color w:val="232D37"/>
          <w:sz w:val="17"/>
        </w:rPr>
        <w:t xml:space="preserve">    patient_id: str = Path(...,</w:t>
      </w:r>
      <w:r>
        <w:br/>
      </w:r>
      <w:r>
        <w:rPr>
          <w:rFonts w:ascii="Consolas" w:hAnsi="Consolas"/>
          <w:color w:val="232D37"/>
          <w:sz w:val="17"/>
        </w:rPr>
        <w:t xml:space="preserve">        description='ID of the patient in the DB',</w:t>
      </w:r>
      <w:r>
        <w:br/>
      </w:r>
      <w:r>
        <w:rPr>
          <w:rFonts w:ascii="Consolas" w:hAnsi="Consolas"/>
          <w:color w:val="232D37"/>
          <w:sz w:val="17"/>
        </w:rPr>
        <w:t xml:space="preserve">        example='P001')</w:t>
      </w:r>
      <w:r>
        <w:br/>
      </w:r>
      <w:r>
        <w:rPr>
          <w:rFonts w:ascii="Consolas" w:hAnsi="Consolas"/>
          <w:color w:val="232D37"/>
          <w:sz w:val="17"/>
        </w:rPr>
        <w:t>):</w:t>
      </w:r>
      <w:r>
        <w:br/>
      </w:r>
      <w:r>
        <w:rPr>
          <w:rFonts w:ascii="Consolas" w:hAnsi="Consolas"/>
          <w:color w:val="232D37"/>
          <w:sz w:val="17"/>
        </w:rPr>
        <w:t xml:space="preserve">    data = load_data()</w:t>
      </w:r>
      <w:r>
        <w:br/>
      </w:r>
      <w:r>
        <w:rPr>
          <w:rFonts w:ascii="Consolas" w:hAnsi="Consolas"/>
          <w:color w:val="232D37"/>
          <w:sz w:val="17"/>
        </w:rPr>
        <w:t xml:space="preserve">    if patient_id in data:</w:t>
      </w:r>
      <w:r>
        <w:br/>
      </w:r>
      <w:r>
        <w:rPr>
          <w:rFonts w:ascii="Consolas" w:hAnsi="Consolas"/>
          <w:color w:val="232D37"/>
          <w:sz w:val="17"/>
        </w:rPr>
        <w:t xml:space="preserve">        return data[patient_id]</w:t>
      </w:r>
      <w:r>
        <w:br/>
      </w:r>
      <w:r>
        <w:rPr>
          <w:rFonts w:ascii="Consolas" w:hAnsi="Consolas"/>
          <w:color w:val="232D37"/>
          <w:sz w:val="17"/>
        </w:rPr>
        <w:t xml:space="preserve">    raise HTTPException(status_code=404, detail='Patient not found')</w:t>
      </w:r>
    </w:p>
    <w:p>
      <w:pPr>
        <w:pStyle w:val="ListBullet"/>
      </w:pPr>
      <w:r>
        <w:t>{patient_id} is a path parameter: its value is part of the URL, e.g. /patient/P001.</w:t>
      </w:r>
    </w:p>
    <w:p>
      <w:pPr>
        <w:pStyle w:val="ListBullet"/>
      </w:pPr>
      <w:r>
        <w:t>Path(...): the parameter is required. The description/example help document it.</w:t>
      </w:r>
    </w:p>
    <w:p>
      <w:pPr>
        <w:pStyle w:val="ListBullet"/>
      </w:pPr>
      <w:r>
        <w:t>The function loads the data and checks whether that ID is a key in the dictionary.</w:t>
      </w:r>
    </w:p>
    <w:p>
      <w:pPr>
        <w:pStyle w:val="ListBullet"/>
      </w:pPr>
      <w:r>
        <w:t>If found, it returns that patient's record.</w:t>
      </w:r>
    </w:p>
    <w:p>
      <w:pPr>
        <w:pStyle w:val="ListBullet"/>
      </w:pPr>
      <w:r>
        <w:t>If missing, HTTPException returns status 404 Not Found with the detail message.</w:t>
      </w:r>
    </w:p>
    <w:p>
      <w:r>
        <w:t>Example: GET /patient/P001. No request body is needed.</w:t>
      </w:r>
    </w:p>
    <w:p>
      <w:pPr>
        <w:pStyle w:val="Heading1"/>
      </w:pPr>
      <w:r>
        <w:t>12. GET /sort — sort patients</w:t>
      </w:r>
    </w:p>
    <w:p>
      <w:pPr>
        <w:spacing w:before="60" w:after="140"/>
        <w:ind w:left="259" w:right="173"/>
        <w:shd w:fill="F2F4F7"/>
      </w:pPr>
      <w:r>
        <w:rPr>
          <w:rFonts w:ascii="Consolas" w:hAnsi="Consolas"/>
          <w:color w:val="232D37"/>
          <w:sz w:val="17"/>
        </w:rPr>
        <w:t>@app.get('/sort')</w:t>
      </w:r>
      <w:r>
        <w:br/>
      </w:r>
      <w:r>
        <w:rPr>
          <w:rFonts w:ascii="Consolas" w:hAnsi="Consolas"/>
          <w:color w:val="232D37"/>
          <w:sz w:val="17"/>
        </w:rPr>
        <w:t>def sort_patients(</w:t>
      </w:r>
      <w:r>
        <w:br/>
      </w:r>
      <w:r>
        <w:rPr>
          <w:rFonts w:ascii="Consolas" w:hAnsi="Consolas"/>
          <w:color w:val="232D37"/>
          <w:sz w:val="17"/>
        </w:rPr>
        <w:t xml:space="preserve">    sort_by: str = Query(...,</w:t>
      </w:r>
      <w:r>
        <w:br/>
      </w:r>
      <w:r>
        <w:rPr>
          <w:rFonts w:ascii="Consolas" w:hAnsi="Consolas"/>
          <w:color w:val="232D37"/>
          <w:sz w:val="17"/>
        </w:rPr>
        <w:t xml:space="preserve">        description='Sort on the basis of height, weight or bmi'),</w:t>
      </w:r>
      <w:r>
        <w:br/>
      </w:r>
      <w:r>
        <w:rPr>
          <w:rFonts w:ascii="Consolas" w:hAnsi="Consolas"/>
          <w:color w:val="232D37"/>
          <w:sz w:val="17"/>
        </w:rPr>
        <w:t xml:space="preserve">    order: str = Query('asc',</w:t>
      </w:r>
      <w:r>
        <w:br/>
      </w:r>
      <w:r>
        <w:rPr>
          <w:rFonts w:ascii="Consolas" w:hAnsi="Consolas"/>
          <w:color w:val="232D37"/>
          <w:sz w:val="17"/>
        </w:rPr>
        <w:t xml:space="preserve">        description='sort in asc or desc order')</w:t>
      </w:r>
      <w:r>
        <w:br/>
      </w:r>
      <w:r>
        <w:rPr>
          <w:rFonts w:ascii="Consolas" w:hAnsi="Consolas"/>
          <w:color w:val="232D37"/>
          <w:sz w:val="17"/>
        </w:rPr>
        <w:t>):</w:t>
      </w:r>
      <w:r>
        <w:br/>
      </w:r>
      <w:r>
        <w:rPr>
          <w:rFonts w:ascii="Consolas" w:hAnsi="Consolas"/>
          <w:color w:val="232D37"/>
          <w:sz w:val="17"/>
        </w:rPr>
        <w:t xml:space="preserve">    valid_fields = ['height', 'weight', 'bmi']</w:t>
      </w:r>
      <w:r>
        <w:br/>
      </w:r>
      <w:r>
        <w:rPr>
          <w:rFonts w:ascii="Consolas" w:hAnsi="Consolas"/>
          <w:color w:val="232D37"/>
          <w:sz w:val="17"/>
        </w:rPr>
        <w:t xml:space="preserve">    if sort_by not in valid_fields:</w:t>
      </w:r>
      <w:r>
        <w:br/>
      </w:r>
      <w:r>
        <w:rPr>
          <w:rFonts w:ascii="Consolas" w:hAnsi="Consolas"/>
          <w:color w:val="232D37"/>
          <w:sz w:val="17"/>
        </w:rPr>
        <w:t xml:space="preserve">        raise HTTPException(</w:t>
      </w:r>
      <w:r>
        <w:br/>
      </w:r>
      <w:r>
        <w:rPr>
          <w:rFonts w:ascii="Consolas" w:hAnsi="Consolas"/>
          <w:color w:val="232D37"/>
          <w:sz w:val="17"/>
        </w:rPr>
        <w:t xml:space="preserve">            status_code=400,</w:t>
      </w:r>
      <w:r>
        <w:br/>
      </w:r>
      <w:r>
        <w:rPr>
          <w:rFonts w:ascii="Consolas" w:hAnsi="Consolas"/>
          <w:color w:val="232D37"/>
          <w:sz w:val="17"/>
        </w:rPr>
        <w:t xml:space="preserve">            detail=f'Invalid field select from {valid_fields}'</w:t>
      </w:r>
      <w:r>
        <w:br/>
      </w:r>
      <w:r>
        <w:rPr>
          <w:rFonts w:ascii="Consolas" w:hAnsi="Consolas"/>
          <w:color w:val="232D37"/>
          <w:sz w:val="17"/>
        </w:rPr>
        <w:t xml:space="preserve">        )</w:t>
      </w:r>
      <w:r>
        <w:br/>
      </w:r>
      <w:r>
        <w:rPr>
          <w:rFonts w:ascii="Consolas" w:hAnsi="Consolas"/>
          <w:color w:val="232D37"/>
          <w:sz w:val="17"/>
        </w:rPr>
        <w:t xml:space="preserve">    if order not in ['asc', 'desc']:</w:t>
      </w:r>
      <w:r>
        <w:br/>
      </w:r>
      <w:r>
        <w:rPr>
          <w:rFonts w:ascii="Consolas" w:hAnsi="Consolas"/>
          <w:color w:val="232D37"/>
          <w:sz w:val="17"/>
        </w:rPr>
        <w:t xml:space="preserve">        raise HTTPException(</w:t>
      </w:r>
      <w:r>
        <w:br/>
      </w:r>
      <w:r>
        <w:rPr>
          <w:rFonts w:ascii="Consolas" w:hAnsi="Consolas"/>
          <w:color w:val="232D37"/>
          <w:sz w:val="17"/>
        </w:rPr>
        <w:t xml:space="preserve">            status_code=400,</w:t>
      </w:r>
      <w:r>
        <w:br/>
      </w:r>
      <w:r>
        <w:rPr>
          <w:rFonts w:ascii="Consolas" w:hAnsi="Consolas"/>
          <w:color w:val="232D37"/>
          <w:sz w:val="17"/>
        </w:rPr>
        <w:t xml:space="preserve">            detail='Invalid order select between asc and desc'</w:t>
      </w:r>
      <w:r>
        <w:br/>
      </w:r>
      <w:r>
        <w:rPr>
          <w:rFonts w:ascii="Consolas" w:hAnsi="Consolas"/>
          <w:color w:val="232D37"/>
          <w:sz w:val="17"/>
        </w:rPr>
        <w:t xml:space="preserve">        )</w:t>
      </w:r>
      <w:r>
        <w:br/>
      </w:r>
      <w:r>
        <w:rPr>
          <w:rFonts w:ascii="Consolas" w:hAnsi="Consolas"/>
          <w:color w:val="232D37"/>
          <w:sz w:val="17"/>
        </w:rPr>
        <w:t xml:space="preserve">    data = load_data()</w:t>
      </w:r>
      <w:r>
        <w:br/>
      </w:r>
      <w:r>
        <w:rPr>
          <w:rFonts w:ascii="Consolas" w:hAnsi="Consolas"/>
          <w:color w:val="232D37"/>
          <w:sz w:val="17"/>
        </w:rPr>
        <w:t xml:space="preserve">    sort_order = True if order == 'desc' else False</w:t>
      </w:r>
      <w:r>
        <w:br/>
      </w:r>
      <w:r>
        <w:rPr>
          <w:rFonts w:ascii="Consolas" w:hAnsi="Consolas"/>
          <w:color w:val="232D37"/>
          <w:sz w:val="17"/>
        </w:rPr>
        <w:t xml:space="preserve">    sorted_data = sorted(</w:t>
      </w:r>
      <w:r>
        <w:br/>
      </w:r>
      <w:r>
        <w:rPr>
          <w:rFonts w:ascii="Consolas" w:hAnsi="Consolas"/>
          <w:color w:val="232D37"/>
          <w:sz w:val="17"/>
        </w:rPr>
        <w:t xml:space="preserve">        data.values(),</w:t>
      </w:r>
      <w:r>
        <w:br/>
      </w:r>
      <w:r>
        <w:rPr>
          <w:rFonts w:ascii="Consolas" w:hAnsi="Consolas"/>
          <w:color w:val="232D37"/>
          <w:sz w:val="17"/>
        </w:rPr>
        <w:t xml:space="preserve">        key=lambda x: x.get(sort_by, 0),</w:t>
      </w:r>
      <w:r>
        <w:br/>
      </w:r>
      <w:r>
        <w:rPr>
          <w:rFonts w:ascii="Consolas" w:hAnsi="Consolas"/>
          <w:color w:val="232D37"/>
          <w:sz w:val="17"/>
        </w:rPr>
        <w:t xml:space="preserve">        reverse=sort_order</w:t>
      </w:r>
      <w:r>
        <w:br/>
      </w:r>
      <w:r>
        <w:rPr>
          <w:rFonts w:ascii="Consolas" w:hAnsi="Consolas"/>
          <w:color w:val="232D37"/>
          <w:sz w:val="17"/>
        </w:rPr>
        <w:t xml:space="preserve">    )</w:t>
      </w:r>
      <w:r>
        <w:br/>
      </w:r>
      <w:r>
        <w:rPr>
          <w:rFonts w:ascii="Consolas" w:hAnsi="Consolas"/>
          <w:color w:val="232D37"/>
          <w:sz w:val="17"/>
        </w:rPr>
        <w:t xml:space="preserve">    return sorted_data</w:t>
      </w:r>
    </w:p>
    <w:p>
      <w:r>
        <w:t>This route uses query parameters, not a request body.</w:t>
      </w:r>
    </w:p>
    <w:p>
      <w:pPr>
        <w:pStyle w:val="ListBullet"/>
      </w:pPr>
      <w:r>
        <w:t>sort_by is required because Query(...); allowed values are height, weight, and bmi.</w:t>
      </w:r>
    </w:p>
    <w:p>
      <w:pPr>
        <w:pStyle w:val="ListBullet"/>
      </w:pPr>
      <w:r>
        <w:t>order defaults to 'asc' if omitted; only 'asc' and 'desc' are accepted.</w:t>
      </w:r>
    </w:p>
    <w:p>
      <w:pPr>
        <w:pStyle w:val="ListBullet"/>
      </w:pPr>
      <w:r>
        <w:t>The first if rejects unsupported sort fields with HTTP 400 Bad Request.</w:t>
      </w:r>
    </w:p>
    <w:p>
      <w:pPr>
        <w:pStyle w:val="ListBullet"/>
      </w:pPr>
      <w:r>
        <w:t>The second if rejects an unsupported order with HTTP 400.</w:t>
      </w:r>
    </w:p>
    <w:p>
      <w:pPr>
        <w:pStyle w:val="ListBullet"/>
      </w:pPr>
      <w:r>
        <w:t>data.values() gives the patient records, without the dictionary keys.</w:t>
      </w:r>
    </w:p>
    <w:p>
      <w:pPr>
        <w:pStyle w:val="ListBullet"/>
      </w:pPr>
      <w:r>
        <w:t>sorted(..., key=..., reverse=...) returns a new sorted list.</w:t>
      </w:r>
    </w:p>
    <w:p>
      <w:pPr>
        <w:pStyle w:val="ListBullet"/>
      </w:pPr>
      <w:r>
        <w:t>lambda x: x.get(sort_by, 0) tells sorted() which field value to compare for each record.</w:t>
      </w:r>
    </w:p>
    <w:p>
      <w:pPr>
        <w:pStyle w:val="ListBullet"/>
      </w:pPr>
      <w:r>
        <w:t>reverse=False means ascending; reverse=True means descending.</w:t>
      </w:r>
    </w:p>
    <w:p>
      <w:r>
        <w:t>Examples: GET /sort?sort_by=weight and GET /sort?sort_by=bmi&amp;order=desc.</w:t>
      </w:r>
    </w:p>
    <w:p>
      <w:pPr>
        <w:pStyle w:val="Heading1"/>
      </w:pPr>
      <w:r>
        <w:t>13. POST /create — create a patient</w:t>
      </w:r>
    </w:p>
    <w:p>
      <w:pPr>
        <w:spacing w:before="60" w:after="140"/>
        <w:ind w:left="259" w:right="173"/>
        <w:shd w:fill="F2F4F7"/>
      </w:pPr>
      <w:r>
        <w:rPr>
          <w:rFonts w:ascii="Consolas" w:hAnsi="Consolas"/>
          <w:color w:val="232D37"/>
          <w:sz w:val="17"/>
        </w:rPr>
        <w:t>@app.post('/create')</w:t>
      </w:r>
      <w:r>
        <w:br/>
      </w:r>
      <w:r>
        <w:rPr>
          <w:rFonts w:ascii="Consolas" w:hAnsi="Consolas"/>
          <w:color w:val="232D37"/>
          <w:sz w:val="17"/>
        </w:rPr>
        <w:t>def create_patient(patient: Patient):</w:t>
      </w:r>
      <w:r>
        <w:br/>
      </w:r>
      <w:r>
        <w:rPr>
          <w:rFonts w:ascii="Consolas" w:hAnsi="Consolas"/>
          <w:color w:val="232D37"/>
          <w:sz w:val="17"/>
        </w:rPr>
        <w:t xml:space="preserve">    data = load_data()</w:t>
      </w:r>
      <w:r>
        <w:br/>
      </w:r>
      <w:r>
        <w:rPr>
          <w:rFonts w:ascii="Consolas" w:hAnsi="Consolas"/>
          <w:color w:val="232D37"/>
          <w:sz w:val="17"/>
        </w:rPr>
      </w:r>
      <w:r>
        <w:br/>
      </w:r>
      <w:r>
        <w:rPr>
          <w:rFonts w:ascii="Consolas" w:hAnsi="Consolas"/>
          <w:color w:val="232D37"/>
          <w:sz w:val="17"/>
        </w:rPr>
        <w:t xml:space="preserve">    if patient.id in data:</w:t>
      </w:r>
      <w:r>
        <w:br/>
      </w:r>
      <w:r>
        <w:rPr>
          <w:rFonts w:ascii="Consolas" w:hAnsi="Consolas"/>
          <w:color w:val="232D37"/>
          <w:sz w:val="17"/>
        </w:rPr>
        <w:t xml:space="preserve">        raise HTTPException(</w:t>
      </w:r>
      <w:r>
        <w:br/>
      </w:r>
      <w:r>
        <w:rPr>
          <w:rFonts w:ascii="Consolas" w:hAnsi="Consolas"/>
          <w:color w:val="232D37"/>
          <w:sz w:val="17"/>
        </w:rPr>
        <w:t xml:space="preserve">            status_code=400,</w:t>
      </w:r>
      <w:r>
        <w:br/>
      </w:r>
      <w:r>
        <w:rPr>
          <w:rFonts w:ascii="Consolas" w:hAnsi="Consolas"/>
          <w:color w:val="232D37"/>
          <w:sz w:val="17"/>
        </w:rPr>
        <w:t xml:space="preserve">            detail='Patient already exists'</w:t>
      </w:r>
      <w:r>
        <w:br/>
      </w:r>
      <w:r>
        <w:rPr>
          <w:rFonts w:ascii="Consolas" w:hAnsi="Consolas"/>
          <w:color w:val="232D37"/>
          <w:sz w:val="17"/>
        </w:rPr>
        <w:t xml:space="preserve">        )</w:t>
      </w:r>
      <w:r>
        <w:br/>
      </w:r>
      <w:r>
        <w:rPr>
          <w:rFonts w:ascii="Consolas" w:hAnsi="Consolas"/>
          <w:color w:val="232D37"/>
          <w:sz w:val="17"/>
        </w:rPr>
      </w:r>
      <w:r>
        <w:br/>
      </w:r>
      <w:r>
        <w:rPr>
          <w:rFonts w:ascii="Consolas" w:hAnsi="Consolas"/>
          <w:color w:val="232D37"/>
          <w:sz w:val="17"/>
        </w:rPr>
        <w:t xml:space="preserve">    data[patient.id] = patient.model_dump(exclude=['id'])</w:t>
      </w:r>
      <w:r>
        <w:br/>
      </w:r>
      <w:r>
        <w:rPr>
          <w:rFonts w:ascii="Consolas" w:hAnsi="Consolas"/>
          <w:color w:val="232D37"/>
          <w:sz w:val="17"/>
        </w:rPr>
        <w:t xml:space="preserve">    save_data(data)</w:t>
      </w:r>
      <w:r>
        <w:br/>
      </w:r>
      <w:r>
        <w:rPr>
          <w:rFonts w:ascii="Consolas" w:hAnsi="Consolas"/>
          <w:color w:val="232D37"/>
          <w:sz w:val="17"/>
        </w:rPr>
      </w:r>
      <w:r>
        <w:br/>
      </w:r>
      <w:r>
        <w:rPr>
          <w:rFonts w:ascii="Consolas" w:hAnsi="Consolas"/>
          <w:color w:val="232D37"/>
          <w:sz w:val="17"/>
        </w:rPr>
        <w:t xml:space="preserve">    return JSONResponse(</w:t>
      </w:r>
      <w:r>
        <w:br/>
      </w:r>
      <w:r>
        <w:rPr>
          <w:rFonts w:ascii="Consolas" w:hAnsi="Consolas"/>
          <w:color w:val="232D37"/>
          <w:sz w:val="17"/>
        </w:rPr>
        <w:t xml:space="preserve">        status_code=201,</w:t>
      </w:r>
      <w:r>
        <w:br/>
      </w:r>
      <w:r>
        <w:rPr>
          <w:rFonts w:ascii="Consolas" w:hAnsi="Consolas"/>
          <w:color w:val="232D37"/>
          <w:sz w:val="17"/>
        </w:rPr>
        <w:t xml:space="preserve">        content={'message': 'patient created successfully'}</w:t>
      </w:r>
      <w:r>
        <w:br/>
      </w:r>
      <w:r>
        <w:rPr>
          <w:rFonts w:ascii="Consolas" w:hAnsi="Consolas"/>
          <w:color w:val="232D37"/>
          <w:sz w:val="17"/>
        </w:rPr>
        <w:t xml:space="preserve">    )</w:t>
      </w:r>
    </w:p>
    <w:p>
      <w:r>
        <w:t>This route accepts a request body: JSON containing the patient's details.</w:t>
      </w:r>
    </w:p>
    <w:p>
      <w:pPr>
        <w:pStyle w:val="ListNumber"/>
      </w:pPr>
      <w:r>
        <w:t>FastAPI validates the body using Patient.</w:t>
      </w:r>
    </w:p>
    <w:p>
      <w:pPr>
        <w:pStyle w:val="ListNumber"/>
      </w:pPr>
      <w:r>
        <w:t>load_data() reads existing records.</w:t>
      </w:r>
    </w:p>
    <w:p>
      <w:pPr>
        <w:pStyle w:val="ListNumber"/>
      </w:pPr>
      <w:r>
        <w:t>If the ID is already a dictionary key, the endpoint returns 400 instead of overwriting the record.</w:t>
      </w:r>
    </w:p>
    <w:p>
      <w:pPr>
        <w:pStyle w:val="ListNumber"/>
      </w:pPr>
      <w:r>
        <w:t>patient.model_dump(exclude=['id']) converts the model to a dictionary while omitting id.</w:t>
      </w:r>
    </w:p>
    <w:p>
      <w:pPr>
        <w:pStyle w:val="ListNumber"/>
      </w:pPr>
      <w:r>
        <w:t>data[patient.id] = ... stores the record under its ID as the dictionary key.</w:t>
      </w:r>
    </w:p>
    <w:p>
      <w:pPr>
        <w:pStyle w:val="ListNumber"/>
      </w:pPr>
      <w:r>
        <w:t>save_data(data) persists the new record in patients.json.</w:t>
      </w:r>
    </w:p>
    <w:p>
      <w:pPr>
        <w:pStyle w:val="ListNumber"/>
      </w:pPr>
      <w:r>
        <w:t>JSONResponse returns a success message with status 201 Created.</w:t>
      </w:r>
    </w:p>
    <w:p>
      <w:r>
        <w:t>Why exclude id? The ID is used as the outer dictionary key, so the stored value does not need to repeat it. The update route temporarily adds the ID back when it rebuilds a Patient model.</w:t>
      </w:r>
    </w:p>
    <w:p>
      <w:pPr>
        <w:pStyle w:val="Heading1"/>
      </w:pPr>
      <w:r>
        <w:t>14. PUT /edit/{patient_id} — update a patient</w:t>
      </w:r>
    </w:p>
    <w:p>
      <w:pPr>
        <w:spacing w:before="60" w:after="140"/>
        <w:ind w:left="259" w:right="173"/>
        <w:shd w:fill="F2F4F7"/>
      </w:pPr>
      <w:r>
        <w:rPr>
          <w:rFonts w:ascii="Consolas" w:hAnsi="Consolas"/>
          <w:color w:val="232D37"/>
          <w:sz w:val="17"/>
        </w:rPr>
        <w:t>@app.put('/edit/{patient_id}')</w:t>
      </w:r>
      <w:r>
        <w:br/>
      </w:r>
      <w:r>
        <w:rPr>
          <w:rFonts w:ascii="Consolas" w:hAnsi="Consolas"/>
          <w:color w:val="232D37"/>
          <w:sz w:val="17"/>
        </w:rPr>
        <w:t>def update_patient(patient_id: str, patient_update: PatientUpdate):</w:t>
      </w:r>
      <w:r>
        <w:br/>
      </w:r>
      <w:r>
        <w:rPr>
          <w:rFonts w:ascii="Consolas" w:hAnsi="Consolas"/>
          <w:color w:val="232D37"/>
          <w:sz w:val="17"/>
        </w:rPr>
        <w:t xml:space="preserve">    data = load_data()</w:t>
      </w:r>
      <w:r>
        <w:br/>
      </w:r>
      <w:r>
        <w:rPr>
          <w:rFonts w:ascii="Consolas" w:hAnsi="Consolas"/>
          <w:color w:val="232D37"/>
          <w:sz w:val="17"/>
        </w:rPr>
      </w:r>
      <w:r>
        <w:br/>
      </w:r>
      <w:r>
        <w:rPr>
          <w:rFonts w:ascii="Consolas" w:hAnsi="Consolas"/>
          <w:color w:val="232D37"/>
          <w:sz w:val="17"/>
        </w:rPr>
        <w:t xml:space="preserve">    if patient_id not in data:</w:t>
      </w:r>
      <w:r>
        <w:br/>
      </w:r>
      <w:r>
        <w:rPr>
          <w:rFonts w:ascii="Consolas" w:hAnsi="Consolas"/>
          <w:color w:val="232D37"/>
          <w:sz w:val="17"/>
        </w:rPr>
        <w:t xml:space="preserve">        raise HTTPException(status_code=404, detail='Patient not found')</w:t>
      </w:r>
      <w:r>
        <w:br/>
      </w:r>
      <w:r>
        <w:rPr>
          <w:rFonts w:ascii="Consolas" w:hAnsi="Consolas"/>
          <w:color w:val="232D37"/>
          <w:sz w:val="17"/>
        </w:rPr>
      </w:r>
      <w:r>
        <w:br/>
      </w:r>
      <w:r>
        <w:rPr>
          <w:rFonts w:ascii="Consolas" w:hAnsi="Consolas"/>
          <w:color w:val="232D37"/>
          <w:sz w:val="17"/>
        </w:rPr>
        <w:t xml:space="preserve">    existing_patient_info = data[patient_id]</w:t>
      </w:r>
      <w:r>
        <w:br/>
      </w:r>
      <w:r>
        <w:rPr>
          <w:rFonts w:ascii="Consolas" w:hAnsi="Consolas"/>
          <w:color w:val="232D37"/>
          <w:sz w:val="17"/>
        </w:rPr>
        <w:t xml:space="preserve">    updated_patient_info = patient_update.model_dump(exclude_unset=True)</w:t>
      </w:r>
      <w:r>
        <w:br/>
      </w:r>
      <w:r>
        <w:rPr>
          <w:rFonts w:ascii="Consolas" w:hAnsi="Consolas"/>
          <w:color w:val="232D37"/>
          <w:sz w:val="17"/>
        </w:rPr>
      </w:r>
      <w:r>
        <w:br/>
      </w:r>
      <w:r>
        <w:rPr>
          <w:rFonts w:ascii="Consolas" w:hAnsi="Consolas"/>
          <w:color w:val="232D37"/>
          <w:sz w:val="17"/>
        </w:rPr>
        <w:t xml:space="preserve">    for key, value in updated_patient_info.items():</w:t>
      </w:r>
      <w:r>
        <w:br/>
      </w:r>
      <w:r>
        <w:rPr>
          <w:rFonts w:ascii="Consolas" w:hAnsi="Consolas"/>
          <w:color w:val="232D37"/>
          <w:sz w:val="17"/>
        </w:rPr>
        <w:t xml:space="preserve">        existing_patient_info[key] = value</w:t>
      </w:r>
      <w:r>
        <w:br/>
      </w:r>
      <w:r>
        <w:rPr>
          <w:rFonts w:ascii="Consolas" w:hAnsi="Consolas"/>
          <w:color w:val="232D37"/>
          <w:sz w:val="17"/>
        </w:rPr>
      </w:r>
      <w:r>
        <w:br/>
      </w:r>
      <w:r>
        <w:rPr>
          <w:rFonts w:ascii="Consolas" w:hAnsi="Consolas"/>
          <w:color w:val="232D37"/>
          <w:sz w:val="17"/>
        </w:rPr>
        <w:t xml:space="preserve">    existing_patient_info['id'] = patient_id</w:t>
      </w:r>
      <w:r>
        <w:br/>
      </w:r>
      <w:r>
        <w:rPr>
          <w:rFonts w:ascii="Consolas" w:hAnsi="Consolas"/>
          <w:color w:val="232D37"/>
          <w:sz w:val="17"/>
        </w:rPr>
        <w:t xml:space="preserve">    patient_pydandic_obj = Patient(**existing_patient_info)</w:t>
      </w:r>
      <w:r>
        <w:br/>
      </w:r>
      <w:r>
        <w:rPr>
          <w:rFonts w:ascii="Consolas" w:hAnsi="Consolas"/>
          <w:color w:val="232D37"/>
          <w:sz w:val="17"/>
        </w:rPr>
        <w:t xml:space="preserve">    existing_patient_info = patient_pydandic_obj.model_dump(exclude='id')</w:t>
      </w:r>
      <w:r>
        <w:br/>
      </w:r>
      <w:r>
        <w:rPr>
          <w:rFonts w:ascii="Consolas" w:hAnsi="Consolas"/>
          <w:color w:val="232D37"/>
          <w:sz w:val="17"/>
        </w:rPr>
        <w:t xml:space="preserve">    data[patient_id] = existing_patient_info</w:t>
      </w:r>
      <w:r>
        <w:br/>
      </w:r>
      <w:r>
        <w:rPr>
          <w:rFonts w:ascii="Consolas" w:hAnsi="Consolas"/>
          <w:color w:val="232D37"/>
          <w:sz w:val="17"/>
        </w:rPr>
      </w:r>
      <w:r>
        <w:br/>
      </w:r>
      <w:r>
        <w:rPr>
          <w:rFonts w:ascii="Consolas" w:hAnsi="Consolas"/>
          <w:color w:val="232D37"/>
          <w:sz w:val="17"/>
        </w:rPr>
        <w:t xml:space="preserve">    save_data(data)</w:t>
      </w:r>
      <w:r>
        <w:br/>
      </w:r>
      <w:r>
        <w:rPr>
          <w:rFonts w:ascii="Consolas" w:hAnsi="Consolas"/>
          <w:color w:val="232D37"/>
          <w:sz w:val="17"/>
        </w:rPr>
        <w:t xml:space="preserve">    return JSONResponse(</w:t>
      </w:r>
      <w:r>
        <w:br/>
      </w:r>
      <w:r>
        <w:rPr>
          <w:rFonts w:ascii="Consolas" w:hAnsi="Consolas"/>
          <w:color w:val="232D37"/>
          <w:sz w:val="17"/>
        </w:rPr>
        <w:t xml:space="preserve">        status_code=200,</w:t>
      </w:r>
      <w:r>
        <w:br/>
      </w:r>
      <w:r>
        <w:rPr>
          <w:rFonts w:ascii="Consolas" w:hAnsi="Consolas"/>
          <w:color w:val="232D37"/>
          <w:sz w:val="17"/>
        </w:rPr>
        <w:t xml:space="preserve">        content={'message': 'patient updated'}</w:t>
      </w:r>
      <w:r>
        <w:br/>
      </w:r>
      <w:r>
        <w:rPr>
          <w:rFonts w:ascii="Consolas" w:hAnsi="Consolas"/>
          <w:color w:val="232D37"/>
          <w:sz w:val="17"/>
        </w:rPr>
        <w:t xml:space="preserve">    )</w:t>
      </w:r>
    </w:p>
    <w:p>
      <w:r>
        <w:t>This route combines a path parameter and a request body:</w:t>
      </w:r>
    </w:p>
    <w:p>
      <w:pPr>
        <w:pStyle w:val="ListBullet"/>
      </w:pPr>
      <w:r>
        <w:t>Path parameter patient_id identifies which saved patient should change.</w:t>
      </w:r>
    </w:p>
    <w:p>
      <w:pPr>
        <w:pStyle w:val="ListBullet"/>
      </w:pPr>
      <w:r>
        <w:t>Request body patient_update contains only the fields the client wants to change.</w:t>
      </w:r>
    </w:p>
    <w:p>
      <w:pPr>
        <w:pStyle w:val="ListNumber"/>
      </w:pPr>
      <w:r>
        <w:t>Load the saved records.</w:t>
      </w:r>
    </w:p>
    <w:p>
      <w:pPr>
        <w:pStyle w:val="ListNumber"/>
      </w:pPr>
      <w:r>
        <w:t>If the ID is absent, return 404 Not Found.</w:t>
      </w:r>
    </w:p>
    <w:p>
      <w:pPr>
        <w:pStyle w:val="ListNumber"/>
      </w:pPr>
      <w:r>
        <w:t>Get the existing patient's dictionary.</w:t>
      </w:r>
    </w:p>
    <w:p>
      <w:pPr>
        <w:pStyle w:val="ListNumber"/>
      </w:pPr>
      <w:r>
        <w:t>model_dump(exclude_unset=True) keeps only fields actually supplied in the update request.</w:t>
      </w:r>
    </w:p>
    <w:p>
      <w:pPr>
        <w:pStyle w:val="ListNumber"/>
      </w:pPr>
      <w:r>
        <w:t>The loop copies each supplied field/value into the existing record.</w:t>
      </w:r>
    </w:p>
    <w:p>
      <w:pPr>
        <w:pStyle w:val="ListNumber"/>
      </w:pPr>
      <w:r>
        <w:t>Add id temporarily so the full record can be validated as a Patient.</w:t>
      </w:r>
    </w:p>
    <w:p>
      <w:pPr>
        <w:pStyle w:val="ListNumber"/>
      </w:pPr>
      <w:r>
        <w:t>Patient(**existing_patient_info) unpacks the dictionary into keyword arguments and validates the combined record.</w:t>
      </w:r>
    </w:p>
    <w:p>
      <w:pPr>
        <w:pStyle w:val="ListNumber"/>
      </w:pPr>
      <w:r>
        <w:t>The Patient model recalculates computed fields such as BMI and verdict.</w:t>
      </w:r>
    </w:p>
    <w:p>
      <w:pPr>
        <w:pStyle w:val="ListNumber"/>
      </w:pPr>
      <w:r>
        <w:t>model_dump(exclude='id') converts the validated model to a dictionary without id.</w:t>
      </w:r>
    </w:p>
    <w:p>
      <w:pPr>
        <w:pStyle w:val="ListNumber"/>
      </w:pPr>
      <w:r>
        <w:t>Replace the stored record, save the JSON file, and return status 200.</w:t>
      </w:r>
    </w:p>
    <w:p>
      <w:r>
        <w:t>Why rebuild Patient after merging? A partial update might change height or weight, so BMI and verdict must be recomputed. Re-validating the full record also checks that the final patient data still follows the Patient rules.</w:t>
      </w:r>
    </w:p>
    <w:p>
      <w:r>
        <w:t>Example request: PUT /edit/P001 with body {"weight": 72}. Other omitted fields stay unchanged.</w:t>
      </w:r>
    </w:p>
    <w:p>
      <w:pPr>
        <w:pStyle w:val="Heading1"/>
      </w:pPr>
      <w:r>
        <w:t>15. DELETE /delete/{patient_id} — delete a patient</w:t>
      </w:r>
    </w:p>
    <w:p>
      <w:pPr>
        <w:spacing w:before="60" w:after="140"/>
        <w:ind w:left="259" w:right="173"/>
        <w:shd w:fill="F2F4F7"/>
      </w:pPr>
      <w:r>
        <w:rPr>
          <w:rFonts w:ascii="Consolas" w:hAnsi="Consolas"/>
          <w:color w:val="232D37"/>
          <w:sz w:val="17"/>
        </w:rPr>
        <w:t>@app.delete('/delete/{patient_id}')</w:t>
      </w:r>
      <w:r>
        <w:br/>
      </w:r>
      <w:r>
        <w:rPr>
          <w:rFonts w:ascii="Consolas" w:hAnsi="Consolas"/>
          <w:color w:val="232D37"/>
          <w:sz w:val="17"/>
        </w:rPr>
        <w:t>def delete_patient(patient_id: str):</w:t>
      </w:r>
      <w:r>
        <w:br/>
      </w:r>
      <w:r>
        <w:rPr>
          <w:rFonts w:ascii="Consolas" w:hAnsi="Consolas"/>
          <w:color w:val="232D37"/>
          <w:sz w:val="17"/>
        </w:rPr>
        <w:t xml:space="preserve">    data = load_data()</w:t>
      </w:r>
      <w:r>
        <w:br/>
      </w:r>
      <w:r>
        <w:rPr>
          <w:rFonts w:ascii="Consolas" w:hAnsi="Consolas"/>
          <w:color w:val="232D37"/>
          <w:sz w:val="17"/>
        </w:rPr>
      </w:r>
      <w:r>
        <w:br/>
      </w:r>
      <w:r>
        <w:rPr>
          <w:rFonts w:ascii="Consolas" w:hAnsi="Consolas"/>
          <w:color w:val="232D37"/>
          <w:sz w:val="17"/>
        </w:rPr>
        <w:t xml:space="preserve">    if patient_id not in data:</w:t>
      </w:r>
      <w:r>
        <w:br/>
      </w:r>
      <w:r>
        <w:rPr>
          <w:rFonts w:ascii="Consolas" w:hAnsi="Consolas"/>
          <w:color w:val="232D37"/>
          <w:sz w:val="17"/>
        </w:rPr>
        <w:t xml:space="preserve">        raise HTTPException(status_code=404, detail='Patient not found')</w:t>
      </w:r>
      <w:r>
        <w:br/>
      </w:r>
      <w:r>
        <w:rPr>
          <w:rFonts w:ascii="Consolas" w:hAnsi="Consolas"/>
          <w:color w:val="232D37"/>
          <w:sz w:val="17"/>
        </w:rPr>
      </w:r>
      <w:r>
        <w:br/>
      </w:r>
      <w:r>
        <w:rPr>
          <w:rFonts w:ascii="Consolas" w:hAnsi="Consolas"/>
          <w:color w:val="232D37"/>
          <w:sz w:val="17"/>
        </w:rPr>
        <w:t xml:space="preserve">    del data[patient_id]</w:t>
      </w:r>
      <w:r>
        <w:br/>
      </w:r>
      <w:r>
        <w:rPr>
          <w:rFonts w:ascii="Consolas" w:hAnsi="Consolas"/>
          <w:color w:val="232D37"/>
          <w:sz w:val="17"/>
        </w:rPr>
        <w:t xml:space="preserve">    save_data(data)</w:t>
      </w:r>
      <w:r>
        <w:br/>
      </w:r>
      <w:r>
        <w:rPr>
          <w:rFonts w:ascii="Consolas" w:hAnsi="Consolas"/>
          <w:color w:val="232D37"/>
          <w:sz w:val="17"/>
        </w:rPr>
      </w:r>
      <w:r>
        <w:br/>
      </w:r>
      <w:r>
        <w:rPr>
          <w:rFonts w:ascii="Consolas" w:hAnsi="Consolas"/>
          <w:color w:val="232D37"/>
          <w:sz w:val="17"/>
        </w:rPr>
        <w:t xml:space="preserve">    return JSONResponse(</w:t>
      </w:r>
      <w:r>
        <w:br/>
      </w:r>
      <w:r>
        <w:rPr>
          <w:rFonts w:ascii="Consolas" w:hAnsi="Consolas"/>
          <w:color w:val="232D37"/>
          <w:sz w:val="17"/>
        </w:rPr>
        <w:t xml:space="preserve">        status_code=200,</w:t>
      </w:r>
      <w:r>
        <w:br/>
      </w:r>
      <w:r>
        <w:rPr>
          <w:rFonts w:ascii="Consolas" w:hAnsi="Consolas"/>
          <w:color w:val="232D37"/>
          <w:sz w:val="17"/>
        </w:rPr>
        <w:t xml:space="preserve">        content={'message': 'patient deleted'}</w:t>
      </w:r>
      <w:r>
        <w:br/>
      </w:r>
      <w:r>
        <w:rPr>
          <w:rFonts w:ascii="Consolas" w:hAnsi="Consolas"/>
          <w:color w:val="232D37"/>
          <w:sz w:val="17"/>
        </w:rPr>
        <w:t xml:space="preserve">    )</w:t>
      </w:r>
    </w:p>
    <w:p>
      <w:pPr>
        <w:pStyle w:val="ListNumber"/>
      </w:pPr>
      <w:r>
        <w:t>The ID comes from the URL, e.g. /delete/P001.</w:t>
      </w:r>
    </w:p>
    <w:p>
      <w:pPr>
        <w:pStyle w:val="ListNumber"/>
      </w:pPr>
      <w:r>
        <w:t>Load records from patients.json.</w:t>
      </w:r>
    </w:p>
    <w:p>
      <w:pPr>
        <w:pStyle w:val="ListNumber"/>
      </w:pPr>
      <w:r>
        <w:t>If the ID does not exist, return 404.</w:t>
      </w:r>
    </w:p>
    <w:p>
      <w:pPr>
        <w:pStyle w:val="ListNumber"/>
      </w:pPr>
      <w:r>
        <w:t>del data[patient_id] removes the entry from the in-memory dictionary.</w:t>
      </w:r>
    </w:p>
    <w:p>
      <w:pPr>
        <w:pStyle w:val="ListNumber"/>
      </w:pPr>
      <w:r>
        <w:t>save_data(data) writes the dictionary without that patient to the file.</w:t>
      </w:r>
    </w:p>
    <w:p>
      <w:pPr>
        <w:pStyle w:val="ListNumber"/>
      </w:pPr>
      <w:r>
        <w:t>Return status 200 and a success message.</w:t>
      </w:r>
    </w:p>
    <w:p>
      <w:r>
        <w:t>If you forget save_data(data), the deletion only happened in memory. The old record remains in patients.json and can reappear the next time the file is loaded.</w:t>
      </w:r>
    </w:p>
    <w:p>
      <w:pPr>
        <w:pStyle w:val="Heading1"/>
      </w:pPr>
      <w:r>
        <w:t>16. Request body vs path parameter vs query parameter</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Type</w:t>
            </w:r>
          </w:p>
        </w:tc>
        <w:tc>
          <w:tcPr>
            <w:tcW w:type="dxa" w:w="2484"/>
          </w:tcPr>
          <w:p>
            <w:r>
              <w:t>Where it appears</w:t>
            </w:r>
          </w:p>
        </w:tc>
        <w:tc>
          <w:tcPr>
            <w:tcW w:type="dxa" w:w="2484"/>
          </w:tcPr>
          <w:p>
            <w:r>
              <w:t>Example</w:t>
            </w:r>
          </w:p>
        </w:tc>
        <w:tc>
          <w:tcPr>
            <w:tcW w:type="dxa" w:w="2484"/>
          </w:tcPr>
          <w:p>
            <w:r>
              <w:t>Used by</w:t>
            </w:r>
          </w:p>
        </w:tc>
      </w:tr>
      <w:tr>
        <w:tc>
          <w:tcPr>
            <w:tcW w:type="dxa" w:w="2484"/>
          </w:tcPr>
          <w:p>
            <w:r>
              <w:t>Path parameter</w:t>
            </w:r>
          </w:p>
        </w:tc>
        <w:tc>
          <w:tcPr>
            <w:tcW w:type="dxa" w:w="2484"/>
          </w:tcPr>
          <w:p>
            <w:r>
              <w:t>Inside the URL path</w:t>
            </w:r>
          </w:p>
        </w:tc>
        <w:tc>
          <w:tcPr>
            <w:tcW w:type="dxa" w:w="2484"/>
          </w:tcPr>
          <w:p>
            <w:r>
              <w:t>/patient/P001</w:t>
            </w:r>
          </w:p>
        </w:tc>
        <w:tc>
          <w:tcPr>
            <w:tcW w:type="dxa" w:w="2484"/>
          </w:tcPr>
          <w:p>
            <w:r>
              <w:t>view_patient, update_patient, delete_patient</w:t>
            </w:r>
          </w:p>
        </w:tc>
      </w:tr>
      <w:tr>
        <w:tc>
          <w:tcPr>
            <w:tcW w:type="dxa" w:w="2484"/>
          </w:tcPr>
          <w:p>
            <w:r>
              <w:t>Query parameter</w:t>
            </w:r>
          </w:p>
        </w:tc>
        <w:tc>
          <w:tcPr>
            <w:tcW w:type="dxa" w:w="2484"/>
          </w:tcPr>
          <w:p>
            <w:r>
              <w:t>After ? in the URL</w:t>
            </w:r>
          </w:p>
        </w:tc>
        <w:tc>
          <w:tcPr>
            <w:tcW w:type="dxa" w:w="2484"/>
          </w:tcPr>
          <w:p>
            <w:r>
              <w:t>/sort?sort_by=weight&amp;order=desc</w:t>
            </w:r>
          </w:p>
        </w:tc>
        <w:tc>
          <w:tcPr>
            <w:tcW w:type="dxa" w:w="2484"/>
          </w:tcPr>
          <w:p>
            <w:r>
              <w:t>sort_patients</w:t>
            </w:r>
          </w:p>
        </w:tc>
      </w:tr>
      <w:tr>
        <w:tc>
          <w:tcPr>
            <w:tcW w:type="dxa" w:w="2484"/>
          </w:tcPr>
          <w:p>
            <w:r>
              <w:t>Request body</w:t>
            </w:r>
          </w:p>
        </w:tc>
        <w:tc>
          <w:tcPr>
            <w:tcW w:type="dxa" w:w="2484"/>
          </w:tcPr>
          <w:p>
            <w:r>
              <w:t>Data sent with the request, often JSON</w:t>
            </w:r>
          </w:p>
        </w:tc>
        <w:tc>
          <w:tcPr>
            <w:tcW w:type="dxa" w:w="2484"/>
          </w:tcPr>
          <w:p>
            <w:r>
              <w:t>{"city": "Indore"}</w:t>
            </w:r>
          </w:p>
        </w:tc>
        <w:tc>
          <w:tcPr>
            <w:tcW w:type="dxa" w:w="2484"/>
          </w:tcPr>
          <w:p>
            <w:r>
              <w:t>create_patient, update_patient</w:t>
            </w:r>
          </w:p>
        </w:tc>
      </w:tr>
    </w:tbl>
    <w:p>
      <w:r>
        <w:t>The request body is the data sent to the API. In `def create_patient(patient: Patient)`, `patient: Patient` tells FastAPI to read the body and validate it as a Patient model. In `def update_patient(patient_id: str, patient_update: PatientUpdate)`, patient_id comes from the URL, while patient_update comes from the request body.</w:t>
      </w:r>
    </w:p>
    <w:p>
      <w:pPr>
        <w:pStyle w:val="Heading1"/>
      </w:pPr>
      <w:r>
        <w:t>17. HTTP status codes used here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Code</w:t>
            </w:r>
          </w:p>
        </w:tc>
        <w:tc>
          <w:tcPr>
            <w:tcW w:type="dxa" w:w="3312"/>
          </w:tcPr>
          <w:p>
            <w:r>
              <w:t>Meaning</w:t>
            </w:r>
          </w:p>
        </w:tc>
        <w:tc>
          <w:tcPr>
            <w:tcW w:type="dxa" w:w="3312"/>
          </w:tcPr>
          <w:p>
            <w:r>
              <w:t>In this project</w:t>
            </w:r>
          </w:p>
        </w:tc>
      </w:tr>
      <w:tr>
        <w:tc>
          <w:tcPr>
            <w:tcW w:type="dxa" w:w="3312"/>
          </w:tcPr>
          <w:p>
            <w:r>
              <w:t>200 OK</w:t>
            </w:r>
          </w:p>
        </w:tc>
        <w:tc>
          <w:tcPr>
            <w:tcW w:type="dxa" w:w="3312"/>
          </w:tcPr>
          <w:p>
            <w:r>
              <w:t>Request succeeded</w:t>
            </w:r>
          </w:p>
        </w:tc>
        <w:tc>
          <w:tcPr>
            <w:tcW w:type="dxa" w:w="3312"/>
          </w:tcPr>
          <w:p>
            <w:r>
              <w:t>Read routes and successful update/delete responses</w:t>
            </w:r>
          </w:p>
        </w:tc>
      </w:tr>
      <w:tr>
        <w:tc>
          <w:tcPr>
            <w:tcW w:type="dxa" w:w="3312"/>
          </w:tcPr>
          <w:p>
            <w:r>
              <w:t>201 Created</w:t>
            </w:r>
          </w:p>
        </w:tc>
        <w:tc>
          <w:tcPr>
            <w:tcW w:type="dxa" w:w="3312"/>
          </w:tcPr>
          <w:p>
            <w:r>
              <w:t>A new resource was created</w:t>
            </w:r>
          </w:p>
        </w:tc>
        <w:tc>
          <w:tcPr>
            <w:tcW w:type="dxa" w:w="3312"/>
          </w:tcPr>
          <w:p>
            <w:r>
              <w:t>Successful POST /create</w:t>
            </w:r>
          </w:p>
        </w:tc>
      </w:tr>
      <w:tr>
        <w:tc>
          <w:tcPr>
            <w:tcW w:type="dxa" w:w="3312"/>
          </w:tcPr>
          <w:p>
            <w:r>
              <w:t>400 Bad Request</w:t>
            </w:r>
          </w:p>
        </w:tc>
        <w:tc>
          <w:tcPr>
            <w:tcW w:type="dxa" w:w="3312"/>
          </w:tcPr>
          <w:p>
            <w:r>
              <w:t>Request cannot be processed as sent</w:t>
            </w:r>
          </w:p>
        </w:tc>
        <w:tc>
          <w:tcPr>
            <w:tcW w:type="dxa" w:w="3312"/>
          </w:tcPr>
          <w:p>
            <w:r>
              <w:t>Duplicate patient ID or invalid sort options</w:t>
            </w:r>
          </w:p>
        </w:tc>
      </w:tr>
      <w:tr>
        <w:tc>
          <w:tcPr>
            <w:tcW w:type="dxa" w:w="3312"/>
          </w:tcPr>
          <w:p>
            <w:r>
              <w:t>404 Not Found</w:t>
            </w:r>
          </w:p>
        </w:tc>
        <w:tc>
          <w:tcPr>
            <w:tcW w:type="dxa" w:w="3312"/>
          </w:tcPr>
          <w:p>
            <w:r>
              <w:t>Requested record does not exist</w:t>
            </w:r>
          </w:p>
        </w:tc>
        <w:tc>
          <w:tcPr>
            <w:tcW w:type="dxa" w:w="3312"/>
          </w:tcPr>
          <w:p>
            <w:r>
              <w:t>View/update/delete with an unknown ID</w:t>
            </w:r>
          </w:p>
        </w:tc>
      </w:tr>
      <w:tr>
        <w:tc>
          <w:tcPr>
            <w:tcW w:type="dxa" w:w="3312"/>
          </w:tcPr>
          <w:p>
            <w:r>
              <w:t>422 Unprocessable Entity</w:t>
            </w:r>
          </w:p>
        </w:tc>
        <w:tc>
          <w:tcPr>
            <w:tcW w:type="dxa" w:w="3312"/>
          </w:tcPr>
          <w:p>
            <w:r>
              <w:t>Input failed validation</w:t>
            </w:r>
          </w:p>
        </w:tc>
        <w:tc>
          <w:tcPr>
            <w:tcW w:type="dxa" w:w="3312"/>
          </w:tcPr>
          <w:p>
            <w:r>
              <w:t>FastAPI/Pydantic rejects invalid body or typed input</w:t>
            </w:r>
          </w:p>
        </w:tc>
      </w:tr>
      <w:tr>
        <w:tc>
          <w:tcPr>
            <w:tcW w:type="dxa" w:w="3312"/>
          </w:tcPr>
          <w:p>
            <w:r>
              <w:t>500 Internal Server Error</w:t>
            </w:r>
          </w:p>
        </w:tc>
        <w:tc>
          <w:tcPr>
            <w:tcW w:type="dxa" w:w="3312"/>
          </w:tcPr>
          <w:p>
            <w:r>
              <w:t>Unexpected server-side failure</w:t>
            </w:r>
          </w:p>
        </w:tc>
        <w:tc>
          <w:tcPr>
            <w:tcW w:type="dxa" w:w="3312"/>
          </w:tcPr>
          <w:p>
            <w:r>
              <w:t>For example, a missing/invalid JSON file or an unhandled bug</w:t>
            </w:r>
          </w:p>
        </w:tc>
      </w:tr>
    </w:tbl>
    <w:p>
      <w:pPr>
        <w:pStyle w:val="Heading1"/>
      </w:pPr>
      <w:r>
        <w:t>18. CRUD summary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CRUD action</w:t>
            </w:r>
          </w:p>
        </w:tc>
        <w:tc>
          <w:tcPr>
            <w:tcW w:type="dxa" w:w="2484"/>
          </w:tcPr>
          <w:p>
            <w:r>
              <w:t>HTTP method + route</w:t>
            </w:r>
          </w:p>
        </w:tc>
        <w:tc>
          <w:tcPr>
            <w:tcW w:type="dxa" w:w="2484"/>
          </w:tcPr>
          <w:p>
            <w:r>
              <w:t>What it does</w:t>
            </w:r>
          </w:p>
        </w:tc>
        <w:tc>
          <w:tcPr>
            <w:tcW w:type="dxa" w:w="2484"/>
          </w:tcPr>
          <w:p>
            <w:r>
              <w:t>Success code</w:t>
            </w:r>
          </w:p>
        </w:tc>
      </w:tr>
      <w:tr>
        <w:tc>
          <w:tcPr>
            <w:tcW w:type="dxa" w:w="2484"/>
          </w:tcPr>
          <w:p>
            <w:r>
              <w:t>Create</w:t>
            </w:r>
          </w:p>
        </w:tc>
        <w:tc>
          <w:tcPr>
            <w:tcW w:type="dxa" w:w="2484"/>
          </w:tcPr>
          <w:p>
            <w:r>
              <w:t>POST /create</w:t>
            </w:r>
          </w:p>
        </w:tc>
        <w:tc>
          <w:tcPr>
            <w:tcW w:type="dxa" w:w="2484"/>
          </w:tcPr>
          <w:p>
            <w:r>
              <w:t>Validates and adds a new patient</w:t>
            </w:r>
          </w:p>
        </w:tc>
        <w:tc>
          <w:tcPr>
            <w:tcW w:type="dxa" w:w="2484"/>
          </w:tcPr>
          <w:p>
            <w:r>
              <w:t>201</w:t>
            </w:r>
          </w:p>
        </w:tc>
      </w:tr>
      <w:tr>
        <w:tc>
          <w:tcPr>
            <w:tcW w:type="dxa" w:w="2484"/>
          </w:tcPr>
          <w:p>
            <w:r>
              <w:t>Read all</w:t>
            </w:r>
          </w:p>
        </w:tc>
        <w:tc>
          <w:tcPr>
            <w:tcW w:type="dxa" w:w="2484"/>
          </w:tcPr>
          <w:p>
            <w:r>
              <w:t>GET /view</w:t>
            </w:r>
          </w:p>
        </w:tc>
        <w:tc>
          <w:tcPr>
            <w:tcW w:type="dxa" w:w="2484"/>
          </w:tcPr>
          <w:p>
            <w:r>
              <w:t>Returns all records</w:t>
            </w:r>
          </w:p>
        </w:tc>
        <w:tc>
          <w:tcPr>
            <w:tcW w:type="dxa" w:w="2484"/>
          </w:tcPr>
          <w:p>
            <w:r>
              <w:t>200</w:t>
            </w:r>
          </w:p>
        </w:tc>
      </w:tr>
      <w:tr>
        <w:tc>
          <w:tcPr>
            <w:tcW w:type="dxa" w:w="2484"/>
          </w:tcPr>
          <w:p>
            <w:r>
              <w:t>Read one</w:t>
            </w:r>
          </w:p>
        </w:tc>
        <w:tc>
          <w:tcPr>
            <w:tcW w:type="dxa" w:w="2484"/>
          </w:tcPr>
          <w:p>
            <w:r>
              <w:t>GET /patient/{patient_id}</w:t>
            </w:r>
          </w:p>
        </w:tc>
        <w:tc>
          <w:tcPr>
            <w:tcW w:type="dxa" w:w="2484"/>
          </w:tcPr>
          <w:p>
            <w:r>
              <w:t>Returns one record or 404</w:t>
            </w:r>
          </w:p>
        </w:tc>
        <w:tc>
          <w:tcPr>
            <w:tcW w:type="dxa" w:w="2484"/>
          </w:tcPr>
          <w:p>
            <w:r>
              <w:t>200</w:t>
            </w:r>
          </w:p>
        </w:tc>
      </w:tr>
      <w:tr>
        <w:tc>
          <w:tcPr>
            <w:tcW w:type="dxa" w:w="2484"/>
          </w:tcPr>
          <w:p>
            <w:r>
              <w:t>Update</w:t>
            </w:r>
          </w:p>
        </w:tc>
        <w:tc>
          <w:tcPr>
            <w:tcW w:type="dxa" w:w="2484"/>
          </w:tcPr>
          <w:p>
            <w:r>
              <w:t>PUT /edit/{patient_id}</w:t>
            </w:r>
          </w:p>
        </w:tc>
        <w:tc>
          <w:tcPr>
            <w:tcW w:type="dxa" w:w="2484"/>
          </w:tcPr>
          <w:p>
            <w:r>
              <w:t>Changes supplied fields and recalculates computed fields</w:t>
            </w:r>
          </w:p>
        </w:tc>
        <w:tc>
          <w:tcPr>
            <w:tcW w:type="dxa" w:w="2484"/>
          </w:tcPr>
          <w:p>
            <w:r>
              <w:t>200</w:t>
            </w:r>
          </w:p>
        </w:tc>
      </w:tr>
      <w:tr>
        <w:tc>
          <w:tcPr>
            <w:tcW w:type="dxa" w:w="2484"/>
          </w:tcPr>
          <w:p>
            <w:r>
              <w:t>Delete</w:t>
            </w:r>
          </w:p>
        </w:tc>
        <w:tc>
          <w:tcPr>
            <w:tcW w:type="dxa" w:w="2484"/>
          </w:tcPr>
          <w:p>
            <w:r>
              <w:t>DELETE /delete/{patient_id}</w:t>
            </w:r>
          </w:p>
        </w:tc>
        <w:tc>
          <w:tcPr>
            <w:tcW w:type="dxa" w:w="2484"/>
          </w:tcPr>
          <w:p>
            <w:r>
              <w:t>Removes a record</w:t>
            </w:r>
          </w:p>
        </w:tc>
        <w:tc>
          <w:tcPr>
            <w:tcW w:type="dxa" w:w="2484"/>
          </w:tcPr>
          <w:p>
            <w:r>
              <w:t>200</w:t>
            </w:r>
          </w:p>
        </w:tc>
      </w:tr>
    </w:tbl>
    <w:p>
      <w:pPr>
        <w:pStyle w:val="Heading1"/>
      </w:pPr>
      <w:r>
        <w:t>19. End-to-end examples</w:t>
      </w:r>
    </w:p>
    <w:p>
      <w:pPr>
        <w:pStyle w:val="Heading2"/>
      </w:pPr>
      <w:r>
        <w:t>Create</w:t>
      </w:r>
    </w:p>
    <w:p>
      <w:pPr>
        <w:spacing w:before="60" w:after="140"/>
        <w:ind w:left="259" w:right="173"/>
        <w:shd w:fill="F2F4F7"/>
      </w:pPr>
      <w:r>
        <w:rPr>
          <w:rFonts w:ascii="Consolas" w:hAnsi="Consolas"/>
          <w:color w:val="232D37"/>
          <w:sz w:val="17"/>
        </w:rPr>
        <w:t>POST /create</w:t>
      </w:r>
      <w:r>
        <w:br/>
      </w:r>
      <w:r>
        <w:rPr>
          <w:rFonts w:ascii="Consolas" w:hAnsi="Consolas"/>
          <w:color w:val="232D37"/>
          <w:sz w:val="17"/>
        </w:rPr>
        <w:t>Content-Type: application/json</w:t>
      </w:r>
      <w:r>
        <w:br/>
      </w:r>
      <w:r>
        <w:rPr>
          <w:rFonts w:ascii="Consolas" w:hAnsi="Consolas"/>
          <w:color w:val="232D37"/>
          <w:sz w:val="17"/>
        </w:rPr>
      </w:r>
      <w:r>
        <w:br/>
      </w:r>
      <w:r>
        <w:rPr>
          <w:rFonts w:ascii="Consolas" w:hAnsi="Consolas"/>
          <w:color w:val="232D37"/>
          <w:sz w:val="17"/>
        </w:rPr>
        <w:t>{</w:t>
      </w:r>
      <w:r>
        <w:br/>
      </w:r>
      <w:r>
        <w:rPr>
          <w:rFonts w:ascii="Consolas" w:hAnsi="Consolas"/>
          <w:color w:val="232D37"/>
          <w:sz w:val="17"/>
        </w:rPr>
        <w:t xml:space="preserve">  "id": "P001",</w:t>
      </w:r>
      <w:r>
        <w:br/>
      </w:r>
      <w:r>
        <w:rPr>
          <w:rFonts w:ascii="Consolas" w:hAnsi="Consolas"/>
          <w:color w:val="232D37"/>
          <w:sz w:val="17"/>
        </w:rPr>
        <w:t xml:space="preserve">  "name": "Rahul",</w:t>
      </w:r>
      <w:r>
        <w:br/>
      </w:r>
      <w:r>
        <w:rPr>
          <w:rFonts w:ascii="Consolas" w:hAnsi="Consolas"/>
          <w:color w:val="232D37"/>
          <w:sz w:val="17"/>
        </w:rPr>
        <w:t xml:space="preserve">  "city": "Bhopal",</w:t>
      </w:r>
      <w:r>
        <w:br/>
      </w:r>
      <w:r>
        <w:rPr>
          <w:rFonts w:ascii="Consolas" w:hAnsi="Consolas"/>
          <w:color w:val="232D37"/>
          <w:sz w:val="17"/>
        </w:rPr>
        <w:t xml:space="preserve">  "age": 22,</w:t>
      </w:r>
      <w:r>
        <w:br/>
      </w:r>
      <w:r>
        <w:rPr>
          <w:rFonts w:ascii="Consolas" w:hAnsi="Consolas"/>
          <w:color w:val="232D37"/>
          <w:sz w:val="17"/>
        </w:rPr>
        <w:t xml:space="preserve">  "gender": "male",</w:t>
      </w:r>
      <w:r>
        <w:br/>
      </w:r>
      <w:r>
        <w:rPr>
          <w:rFonts w:ascii="Consolas" w:hAnsi="Consolas"/>
          <w:color w:val="232D37"/>
          <w:sz w:val="17"/>
        </w:rPr>
        <w:t xml:space="preserve">  "height": 1.75,</w:t>
      </w:r>
      <w:r>
        <w:br/>
      </w:r>
      <w:r>
        <w:rPr>
          <w:rFonts w:ascii="Consolas" w:hAnsi="Consolas"/>
          <w:color w:val="232D37"/>
          <w:sz w:val="17"/>
        </w:rPr>
        <w:t xml:space="preserve">  "weight": 70</w:t>
      </w:r>
      <w:r>
        <w:br/>
      </w:r>
      <w:r>
        <w:rPr>
          <w:rFonts w:ascii="Consolas" w:hAnsi="Consolas"/>
          <w:color w:val="232D37"/>
          <w:sz w:val="17"/>
        </w:rPr>
        <w:t>}</w:t>
      </w:r>
    </w:p>
    <w:p>
      <w:r>
        <w:t>FastAPI validates the body, the endpoint saves the patient, and the response says the patient was created.</w:t>
      </w:r>
    </w:p>
    <w:p>
      <w:pPr>
        <w:pStyle w:val="Heading2"/>
      </w:pPr>
      <w:r>
        <w:t>Update just one field</w:t>
      </w:r>
    </w:p>
    <w:p>
      <w:pPr>
        <w:spacing w:before="60" w:after="140"/>
        <w:ind w:left="259" w:right="173"/>
        <w:shd w:fill="F2F4F7"/>
      </w:pPr>
      <w:r>
        <w:rPr>
          <w:rFonts w:ascii="Consolas" w:hAnsi="Consolas"/>
          <w:color w:val="232D37"/>
          <w:sz w:val="17"/>
        </w:rPr>
        <w:t>PUT /edit/P001</w:t>
      </w:r>
      <w:r>
        <w:br/>
      </w:r>
      <w:r>
        <w:rPr>
          <w:rFonts w:ascii="Consolas" w:hAnsi="Consolas"/>
          <w:color w:val="232D37"/>
          <w:sz w:val="17"/>
        </w:rPr>
        <w:t>Content-Type: application/json</w:t>
      </w:r>
      <w:r>
        <w:br/>
      </w:r>
      <w:r>
        <w:rPr>
          <w:rFonts w:ascii="Consolas" w:hAnsi="Consolas"/>
          <w:color w:val="232D37"/>
          <w:sz w:val="17"/>
        </w:rPr>
      </w:r>
      <w:r>
        <w:br/>
      </w:r>
      <w:r>
        <w:rPr>
          <w:rFonts w:ascii="Consolas" w:hAnsi="Consolas"/>
          <w:color w:val="232D37"/>
          <w:sz w:val="17"/>
        </w:rPr>
        <w:t>{</w:t>
      </w:r>
      <w:r>
        <w:br/>
      </w:r>
      <w:r>
        <w:rPr>
          <w:rFonts w:ascii="Consolas" w:hAnsi="Consolas"/>
          <w:color w:val="232D37"/>
          <w:sz w:val="17"/>
        </w:rPr>
        <w:t xml:space="preserve">  "city": "Indore"</w:t>
      </w:r>
      <w:r>
        <w:br/>
      </w:r>
      <w:r>
        <w:rPr>
          <w:rFonts w:ascii="Consolas" w:hAnsi="Consolas"/>
          <w:color w:val="232D37"/>
          <w:sz w:val="17"/>
        </w:rPr>
        <w:t>}</w:t>
      </w:r>
    </w:p>
    <w:p>
      <w:r>
        <w:t>Only city changes because exclude_unset=True keeps only fields included in the request.</w:t>
      </w:r>
    </w:p>
    <w:p>
      <w:pPr>
        <w:pStyle w:val="Heading2"/>
      </w:pPr>
      <w:r>
        <w:t>Sort by descending weight</w:t>
      </w:r>
    </w:p>
    <w:p>
      <w:pPr>
        <w:spacing w:before="60" w:after="140"/>
        <w:ind w:left="259" w:right="173"/>
        <w:shd w:fill="F2F4F7"/>
      </w:pPr>
      <w:r>
        <w:rPr>
          <w:rFonts w:ascii="Consolas" w:hAnsi="Consolas"/>
          <w:color w:val="232D37"/>
          <w:sz w:val="17"/>
        </w:rPr>
        <w:t>GET /sort?sort_by=weight&amp;order=desc</w:t>
      </w:r>
    </w:p>
    <w:p>
      <w:r>
        <w:t>No request body is required for this request.</w:t>
      </w:r>
    </w:p>
    <w:p>
      <w:pPr>
        <w:pStyle w:val="Heading1"/>
      </w:pPr>
      <w:r>
        <w:t>20. Important limitations and fixes</w:t>
      </w:r>
    </w:p>
    <w:p>
      <w:pPr>
        <w:pStyle w:val="ListBullet"/>
      </w:pPr>
      <w:r>
        <w:t>JSON file storage is suitable for learning, but not for concurrent or production use. A database is safer as the app grows.</w:t>
      </w:r>
    </w:p>
    <w:p>
      <w:pPr>
        <w:pStyle w:val="ListBullet"/>
      </w:pPr>
      <w:r>
        <w:t>A missing patients.json file or malformed JSON can cause an error. Create the file with {} to start with an empty record dictionary.</w:t>
      </w:r>
    </w:p>
    <w:p>
      <w:pPr>
        <w:pStyle w:val="ListBullet"/>
      </w:pPr>
      <w:r>
        <w:t>The code uses a relative file path. Run the server from the expected project directory or use a stable path.</w:t>
      </w:r>
    </w:p>
    <w:p>
      <w:pPr>
        <w:pStyle w:val="ListBullet"/>
      </w:pPr>
      <w:r>
        <w:t>Fix the verdict branch for BMI 25–29.99 if the intended label is 'Overweight'.</w:t>
      </w:r>
    </w:p>
    <w:p>
      <w:pPr>
        <w:pStyle w:val="ListBullet"/>
      </w:pPr>
      <w:r>
        <w:t>Make PatientUpdate.gender match Patient.gender if 'others' should be accepted for updates.</w:t>
      </w:r>
    </w:p>
    <w:p>
      <w:pPr>
        <w:pStyle w:val="ListBullet"/>
      </w:pPr>
      <w:r>
        <w:t>PatientUpdate age has gt=0 but no lt=120 rule; consider matching the Patient model's bounds.</w:t>
      </w:r>
    </w:p>
    <w:p>
      <w:pPr>
        <w:pStyle w:val="ListBullet"/>
      </w:pPr>
      <w:r>
        <w:t>The current PatientUpdate fields can accept None. If clients should not be able to clear values to null, add explicit validation.</w:t>
      </w:r>
    </w:p>
    <w:p>
      <w:pPr>
        <w:pStyle w:val="ListBullet"/>
      </w:pPr>
      <w:r>
        <w:t>For real patient information, use appropriate authentication, authorization, privacy protections, audit logging, and secure storage. This tutorial code does not provide those protections.</w:t>
      </w:r>
    </w:p>
    <w:p>
      <w:pPr>
        <w:pStyle w:val="ListBullet"/>
      </w:pPr>
      <w:r>
        <w:t>The code uses a plain JSON file and is not a substitute for a compliant medical-record system.</w:t>
      </w:r>
    </w:p>
    <w:p>
      <w:pPr>
        <w:pStyle w:val="Heading1"/>
      </w:pPr>
      <w:r>
        <w:t>21. Quick glossary</w:t>
      </w:r>
    </w:p>
    <w:p>
      <w:pPr>
        <w:spacing w:after="60"/>
      </w:pPr>
      <w:r>
        <w:rPr>
          <w:b/>
        </w:rPr>
        <w:t xml:space="preserve">API — </w:t>
      </w:r>
      <w:r>
        <w:t>A way for software systems to communicate using requests and responses.</w:t>
      </w:r>
    </w:p>
    <w:p>
      <w:pPr>
        <w:spacing w:after="60"/>
      </w:pPr>
      <w:r>
        <w:rPr>
          <w:b/>
        </w:rPr>
        <w:t xml:space="preserve">Route/endpoint — </w:t>
      </w:r>
      <w:r>
        <w:t>A method and URL that exposes an operation, such as GET /view.</w:t>
      </w:r>
    </w:p>
    <w:p>
      <w:pPr>
        <w:spacing w:after="60"/>
      </w:pPr>
      <w:r>
        <w:rPr>
          <w:b/>
        </w:rPr>
        <w:t xml:space="preserve">Request — </w:t>
      </w:r>
      <w:r>
        <w:t>What the client sends to the server.</w:t>
      </w:r>
    </w:p>
    <w:p>
      <w:pPr>
        <w:spacing w:after="60"/>
      </w:pPr>
      <w:r>
        <w:rPr>
          <w:b/>
        </w:rPr>
        <w:t xml:space="preserve">Response — </w:t>
      </w:r>
      <w:r>
        <w:t>What the server sends back, including data or an error.</w:t>
      </w:r>
    </w:p>
    <w:p>
      <w:pPr>
        <w:spacing w:after="60"/>
      </w:pPr>
      <w:r>
        <w:rPr>
          <w:b/>
        </w:rPr>
        <w:t xml:space="preserve">Request body — </w:t>
      </w:r>
      <w:r>
        <w:t>The data sent with a request, commonly JSON.</w:t>
      </w:r>
    </w:p>
    <w:p>
      <w:pPr>
        <w:spacing w:after="60"/>
      </w:pPr>
      <w:r>
        <w:rPr>
          <w:b/>
        </w:rPr>
        <w:t xml:space="preserve">Path parameter — </w:t>
      </w:r>
      <w:r>
        <w:t>A value embedded in the URL path, such as P001.</w:t>
      </w:r>
    </w:p>
    <w:p>
      <w:pPr>
        <w:spacing w:after="60"/>
      </w:pPr>
      <w:r>
        <w:rPr>
          <w:b/>
        </w:rPr>
        <w:t xml:space="preserve">Query parameter — </w:t>
      </w:r>
      <w:r>
        <w:t>An option after ?, such as order=desc.</w:t>
      </w:r>
    </w:p>
    <w:p>
      <w:pPr>
        <w:spacing w:after="60"/>
      </w:pPr>
      <w:r>
        <w:rPr>
          <w:b/>
        </w:rPr>
        <w:t xml:space="preserve">Model/schema — </w:t>
      </w:r>
      <w:r>
        <w:t>A definition of the expected data fields and validation rules.</w:t>
      </w:r>
    </w:p>
    <w:p>
      <w:pPr>
        <w:spacing w:after="60"/>
      </w:pPr>
      <w:r>
        <w:rPr>
          <w:b/>
        </w:rPr>
        <w:t xml:space="preserve">Validation — </w:t>
      </w:r>
      <w:r>
        <w:t>Checking that input has the expected types and meets constraints.</w:t>
      </w:r>
    </w:p>
    <w:p>
      <w:pPr>
        <w:spacing w:after="60"/>
      </w:pPr>
      <w:r>
        <w:rPr>
          <w:b/>
        </w:rPr>
        <w:t xml:space="preserve">Dictionary — </w:t>
      </w:r>
      <w:r>
        <w:t>A Python structure that stores key-value pairs.</w:t>
      </w:r>
    </w:p>
    <w:p>
      <w:pPr>
        <w:spacing w:after="60"/>
      </w:pPr>
      <w:r>
        <w:rPr>
          <w:b/>
        </w:rPr>
        <w:t xml:space="preserve">JSON — </w:t>
      </w:r>
      <w:r>
        <w:t>A text format for storing/transferring structured data.</w:t>
      </w:r>
    </w:p>
    <w:p>
      <w:pPr>
        <w:spacing w:after="60"/>
      </w:pPr>
      <w:r>
        <w:rPr>
          <w:b/>
        </w:rPr>
        <w:t xml:space="preserve">CRUD — </w:t>
      </w:r>
      <w:r>
        <w:t>Create, Read, Update, Delete.</w:t>
      </w:r>
    </w:p>
    <w:p>
      <w:pPr>
        <w:spacing w:after="60"/>
      </w:pPr>
      <w:r>
        <w:rPr>
          <w:b/>
        </w:rPr>
        <w:t xml:space="preserve">HTTPException — </w:t>
      </w:r>
      <w:r>
        <w:t>A FastAPI way to return an HTTP error status and detail.</w:t>
      </w:r>
    </w:p>
    <w:p>
      <w:pPr>
        <w:spacing w:after="60"/>
      </w:pPr>
      <w:r>
        <w:rPr>
          <w:b/>
        </w:rPr>
        <w:t xml:space="preserve">model_dump() — </w:t>
      </w:r>
      <w:r>
        <w:t>Turns a Pydantic model into a Python dictionary.</w:t>
      </w:r>
    </w:p>
    <w:p>
      <w:pPr>
        <w:spacing w:after="60"/>
      </w:pPr>
      <w:r>
        <w:rPr>
          <w:b/>
        </w:rPr>
        <w:t xml:space="preserve">exclude_unset=True — </w:t>
      </w:r>
      <w:r>
        <w:t>Omits fields that the client did not supply in an update request.</w:t>
      </w:r>
    </w:p>
    <w:p>
      <w:pPr>
        <w:spacing w:after="60"/>
      </w:pPr>
      <w:r>
        <w:rPr>
          <w:b/>
        </w:rPr>
        <w:t xml:space="preserve">**dictionary — </w:t>
      </w:r>
      <w:r>
        <w:t>Unpacks dictionary entries as named arguments in a function/model call.</w:t>
      </w:r>
    </w:p>
    <w:p>
      <w:pPr>
        <w:pStyle w:val="Heading1"/>
      </w:pPr>
      <w:r>
        <w:t>22. Self-test</w:t>
      </w:r>
    </w:p>
    <w:p>
      <w:pPr>
        <w:pStyle w:val="ListNumber"/>
      </w:pPr>
      <w:r>
        <w:t>What is the difference between a path parameter and a query parameter?</w:t>
      </w:r>
    </w:p>
    <w:p>
      <w:pPr>
        <w:pStyle w:val="ListNumber"/>
      </w:pPr>
      <w:r>
        <w:t>Why does create_patient use patient: Patient?</w:t>
      </w:r>
    </w:p>
    <w:p>
      <w:pPr>
        <w:pStyle w:val="ListNumber"/>
      </w:pPr>
      <w:r>
        <w:t>What does model_dump(exclude=['id']) do in the create endpoint?</w:t>
      </w:r>
    </w:p>
    <w:p>
      <w:pPr>
        <w:pStyle w:val="ListNumber"/>
      </w:pPr>
      <w:r>
        <w:t>Why is exclude_unset=True used in the update endpoint?</w:t>
      </w:r>
    </w:p>
    <w:p>
      <w:pPr>
        <w:pStyle w:val="ListNumber"/>
      </w:pPr>
      <w:r>
        <w:t>What happens if save_data(data) is omitted after a deletion?</w:t>
      </w:r>
    </w:p>
    <w:p>
      <w:pPr>
        <w:pStyle w:val="ListNumber"/>
      </w:pPr>
      <w:r>
        <w:t>Which status code is returned when a patient ID does not exist?</w:t>
      </w:r>
    </w:p>
    <w:p>
      <w:pPr>
        <w:pStyle w:val="ListNumber"/>
      </w:pPr>
      <w:r>
        <w:t>Why is the Patient model rebuilt after updating fields?</w:t>
      </w:r>
    </w:p>
    <w:p>
      <w:pPr>
        <w:pStyle w:val="ListNumber"/>
      </w:pPr>
      <w:r>
        <w:t>Which route sorts patients by BMI in descending order?</w:t>
      </w:r>
    </w:p>
    <w:p/>
    <w:p>
      <w:pPr>
        <w:jc w:val="center"/>
      </w:pPr>
      <w:r>
        <w:rPr>
          <w:b/>
          <w:color w:val="1F4E79"/>
        </w:rPr>
        <w:t>End of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